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ED135" w14:textId="77777777" w:rsidR="005A5916" w:rsidRDefault="00AA40B1">
      <w:pPr>
        <w:pStyle w:val="Title"/>
      </w:pPr>
      <w:r>
        <w:rPr>
          <w:sz w:val="40"/>
        </w:rPr>
        <w:t>Exhibitor API Documentation</w:t>
      </w:r>
    </w:p>
    <w:p w14:paraId="07CCAE48" w14:textId="77777777" w:rsidR="005A5916" w:rsidRDefault="00AA40B1">
      <w:pPr>
        <w:pStyle w:val="Heading1"/>
      </w:pPr>
      <w:r>
        <w:t>1. Overview</w:t>
      </w:r>
    </w:p>
    <w:p w14:paraId="0362DCF2" w14:textId="5C041808" w:rsidR="00C620DA" w:rsidRPr="00C620DA" w:rsidRDefault="00AA40B1" w:rsidP="00C620DA">
      <w:pPr>
        <w:spacing w:after="0"/>
      </w:pPr>
      <w:r>
        <w:rPr>
          <w:b/>
        </w:rPr>
        <w:t xml:space="preserve">API Name: </w:t>
      </w:r>
      <w:r>
        <w:t>Exhibitor Create/Update (</w:t>
      </w:r>
      <w:proofErr w:type="spellStart"/>
      <w:r>
        <w:t>Upsert</w:t>
      </w:r>
      <w:proofErr w:type="spellEnd"/>
      <w:r>
        <w:t>) API</w:t>
      </w:r>
      <w:r>
        <w:br/>
      </w:r>
      <w:r>
        <w:rPr>
          <w:b/>
        </w:rPr>
        <w:t xml:space="preserve">Purpose: </w:t>
      </w:r>
      <w:r>
        <w:t>Create or update an exhibitor using username</w:t>
      </w:r>
      <w:r w:rsidR="00BD4FB8">
        <w:t xml:space="preserve"> and </w:t>
      </w:r>
      <w:proofErr w:type="spellStart"/>
      <w:r w:rsidR="00BD4FB8">
        <w:t>contract_no</w:t>
      </w:r>
      <w:proofErr w:type="spellEnd"/>
      <w:r>
        <w:t xml:space="preserve"> as the identifier.</w:t>
      </w:r>
      <w:r w:rsidR="00C620DA">
        <w:br/>
      </w:r>
      <w:r w:rsidR="00C620DA" w:rsidRPr="00C620DA">
        <w:rPr>
          <w:rStyle w:val="Strong"/>
        </w:rPr>
        <w:t>Event Assignment:</w:t>
      </w:r>
      <w:r w:rsidR="00C620DA">
        <w:rPr>
          <w:rStyle w:val="Strong"/>
        </w:rPr>
        <w:t xml:space="preserve"> </w:t>
      </w:r>
      <w:r w:rsidR="00C620DA">
        <w:t xml:space="preserve">The </w:t>
      </w:r>
      <w:r w:rsidR="00C620DA" w:rsidRPr="00C620DA">
        <w:rPr>
          <w:b/>
          <w:bCs/>
        </w:rPr>
        <w:t>E-Handbook system</w:t>
      </w:r>
      <w:r w:rsidR="00C620DA">
        <w:t xml:space="preserve"> automatically assigns the exhibitor to </w:t>
      </w:r>
      <w:r w:rsidR="00C620DA">
        <w:rPr>
          <w:rStyle w:val="Strong"/>
        </w:rPr>
        <w:t>its current active event</w:t>
      </w:r>
      <w:r w:rsidR="00C620DA">
        <w:t xml:space="preserve"> when a request is received.</w:t>
      </w:r>
    </w:p>
    <w:p w14:paraId="7D5AA00A" w14:textId="77777777" w:rsidR="005A5916" w:rsidRDefault="00AA40B1">
      <w:pPr>
        <w:pStyle w:val="Heading1"/>
      </w:pPr>
      <w:r>
        <w:t>2. Endpoint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3680"/>
        <w:gridCol w:w="4940"/>
      </w:tblGrid>
      <w:tr w:rsidR="005A5916" w14:paraId="1912A65A" w14:textId="77777777" w:rsidTr="00131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0" w:type="dxa"/>
          </w:tcPr>
          <w:p w14:paraId="18BA8982" w14:textId="77777777" w:rsidR="005A5916" w:rsidRDefault="00AA40B1">
            <w:r>
              <w:t>Base URL</w:t>
            </w:r>
          </w:p>
        </w:tc>
        <w:tc>
          <w:tcPr>
            <w:tcW w:w="4940" w:type="dxa"/>
          </w:tcPr>
          <w:p w14:paraId="473A0D07" w14:textId="2A0903E7" w:rsidR="005A5916" w:rsidRDefault="00AA4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/exhibitor/</w:t>
            </w:r>
            <w:proofErr w:type="spellStart"/>
            <w:r>
              <w:t>create</w:t>
            </w:r>
            <w:r w:rsidR="00C80B83">
              <w:t>_or_update</w:t>
            </w:r>
            <w:proofErr w:type="spellEnd"/>
            <w:r>
              <w:t>/</w:t>
            </w:r>
          </w:p>
        </w:tc>
      </w:tr>
      <w:tr w:rsidR="005A5916" w14:paraId="088E0B86" w14:textId="77777777" w:rsidTr="00131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0" w:type="dxa"/>
          </w:tcPr>
          <w:p w14:paraId="7B84983E" w14:textId="77777777" w:rsidR="005A5916" w:rsidRDefault="00AA40B1">
            <w:r>
              <w:t>HTTP Method</w:t>
            </w:r>
          </w:p>
        </w:tc>
        <w:tc>
          <w:tcPr>
            <w:tcW w:w="4940" w:type="dxa"/>
          </w:tcPr>
          <w:p w14:paraId="28D182A7" w14:textId="77777777" w:rsidR="005A5916" w:rsidRDefault="00AA4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5A5916" w14:paraId="6330A796" w14:textId="77777777" w:rsidTr="00131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0" w:type="dxa"/>
          </w:tcPr>
          <w:p w14:paraId="4C5CD8C3" w14:textId="77777777" w:rsidR="005A5916" w:rsidRDefault="00AA40B1">
            <w:r>
              <w:t>Authentication</w:t>
            </w:r>
          </w:p>
        </w:tc>
        <w:tc>
          <w:tcPr>
            <w:tcW w:w="4940" w:type="dxa"/>
          </w:tcPr>
          <w:p w14:paraId="20F49CD0" w14:textId="77777777" w:rsidR="005A5916" w:rsidRDefault="00AA4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 token (Authorization: Bearer &lt;token&gt;)</w:t>
            </w:r>
          </w:p>
        </w:tc>
      </w:tr>
      <w:tr w:rsidR="005A5916" w14:paraId="2C91200D" w14:textId="77777777" w:rsidTr="00131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0" w:type="dxa"/>
          </w:tcPr>
          <w:p w14:paraId="5C99FF08" w14:textId="77777777" w:rsidR="005A5916" w:rsidRDefault="00AA40B1">
            <w:r>
              <w:t>Content-Type</w:t>
            </w:r>
          </w:p>
        </w:tc>
        <w:tc>
          <w:tcPr>
            <w:tcW w:w="4940" w:type="dxa"/>
          </w:tcPr>
          <w:p w14:paraId="1AD9B212" w14:textId="77777777" w:rsidR="005A5916" w:rsidRDefault="00AA4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</w:tbl>
    <w:p w14:paraId="56875F73" w14:textId="77777777" w:rsidR="005A5916" w:rsidRDefault="005A5916"/>
    <w:p w14:paraId="261E74A6" w14:textId="0FE02461" w:rsidR="001D2D8D" w:rsidRDefault="001D2D8D" w:rsidP="001D2D8D">
      <w:pPr>
        <w:pStyle w:val="Heading2"/>
      </w:pPr>
      <w:r>
        <w:t>2.1 For Staging / Testing Only</w:t>
      </w: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4945"/>
      </w:tblGrid>
      <w:tr w:rsidR="001D2D8D" w14:paraId="35A0EFDA" w14:textId="77777777" w:rsidTr="001D2D8D">
        <w:tc>
          <w:tcPr>
            <w:tcW w:w="3685" w:type="dxa"/>
          </w:tcPr>
          <w:p w14:paraId="33DA04D2" w14:textId="582458EB" w:rsidR="001D2D8D" w:rsidRPr="001D2D8D" w:rsidRDefault="001D2D8D" w:rsidP="001D2D8D">
            <w:pPr>
              <w:rPr>
                <w:b/>
                <w:bCs/>
              </w:rPr>
            </w:pPr>
            <w:r w:rsidRPr="001D2D8D">
              <w:rPr>
                <w:b/>
                <w:bCs/>
              </w:rPr>
              <w:t xml:space="preserve">Staging Site URL </w:t>
            </w:r>
          </w:p>
        </w:tc>
        <w:tc>
          <w:tcPr>
            <w:tcW w:w="4945" w:type="dxa"/>
          </w:tcPr>
          <w:p w14:paraId="4DF7C72D" w14:textId="41B418F0" w:rsidR="001D2D8D" w:rsidRDefault="001D2D8D">
            <w:r w:rsidRPr="001D2D8D">
              <w:t>https://engineer-marvex.lively-staging.opalstacked.com</w:t>
            </w:r>
          </w:p>
        </w:tc>
      </w:tr>
      <w:tr w:rsidR="001D2D8D" w14:paraId="41C01DCE" w14:textId="77777777" w:rsidTr="001D2D8D">
        <w:tc>
          <w:tcPr>
            <w:tcW w:w="3685" w:type="dxa"/>
          </w:tcPr>
          <w:p w14:paraId="7A1E4440" w14:textId="749113FB" w:rsidR="001D2D8D" w:rsidRPr="001D2D8D" w:rsidRDefault="001D2D8D">
            <w:pPr>
              <w:rPr>
                <w:b/>
                <w:bCs/>
              </w:rPr>
            </w:pPr>
            <w:r w:rsidRPr="001D2D8D">
              <w:rPr>
                <w:b/>
                <w:bCs/>
              </w:rPr>
              <w:t>Auth Bearer Token</w:t>
            </w:r>
          </w:p>
        </w:tc>
        <w:tc>
          <w:tcPr>
            <w:tcW w:w="4945" w:type="dxa"/>
          </w:tcPr>
          <w:p w14:paraId="762D4515" w14:textId="03960D20" w:rsidR="001D2D8D" w:rsidRDefault="001D2D8D">
            <w:r w:rsidRPr="001D2D8D">
              <w:t>13255788c05cb55f31aff45f50d091dda6516118</w:t>
            </w:r>
          </w:p>
        </w:tc>
      </w:tr>
    </w:tbl>
    <w:p w14:paraId="203E9254" w14:textId="77777777" w:rsidR="001D2D8D" w:rsidRDefault="001D2D8D"/>
    <w:p w14:paraId="2E9CB712" w14:textId="77777777" w:rsidR="005A5916" w:rsidRDefault="00AA40B1">
      <w:pPr>
        <w:pStyle w:val="Heading1"/>
      </w:pPr>
      <w:r>
        <w:t>3. Request Schema</w:t>
      </w:r>
    </w:p>
    <w:p w14:paraId="4D2806EE" w14:textId="77777777" w:rsidR="005A5916" w:rsidRDefault="00AA40B1">
      <w:pPr>
        <w:pStyle w:val="Heading2"/>
      </w:pPr>
      <w:r>
        <w:t>3.1 Required Fields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247"/>
        <w:gridCol w:w="2438"/>
        <w:gridCol w:w="1081"/>
        <w:gridCol w:w="1327"/>
        <w:gridCol w:w="2527"/>
      </w:tblGrid>
      <w:tr w:rsidR="00426BD0" w14:paraId="235E745E" w14:textId="77777777" w:rsidTr="00426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8373F70" w14:textId="487BD182" w:rsidR="00426BD0" w:rsidRDefault="00426BD0">
            <w:r>
              <w:t>EMS Field</w:t>
            </w:r>
          </w:p>
        </w:tc>
        <w:tc>
          <w:tcPr>
            <w:tcW w:w="2442" w:type="dxa"/>
          </w:tcPr>
          <w:p w14:paraId="139EA6B0" w14:textId="7B766033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E- </w:t>
            </w:r>
            <w:proofErr w:type="spellStart"/>
            <w:r>
              <w:t>HandBook</w:t>
            </w:r>
            <w:proofErr w:type="spellEnd"/>
            <w:r>
              <w:t xml:space="preserve"> Field</w:t>
            </w:r>
          </w:p>
        </w:tc>
        <w:tc>
          <w:tcPr>
            <w:tcW w:w="1099" w:type="dxa"/>
          </w:tcPr>
          <w:p w14:paraId="486D79B1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337" w:type="dxa"/>
          </w:tcPr>
          <w:p w14:paraId="2AE24748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544" w:type="dxa"/>
          </w:tcPr>
          <w:p w14:paraId="45D54FAD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26BD0" w14:paraId="2B030250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B3B8209" w14:textId="1ABE5AF2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Contract Information Client Code </w:t>
            </w:r>
          </w:p>
        </w:tc>
        <w:tc>
          <w:tcPr>
            <w:tcW w:w="2442" w:type="dxa"/>
          </w:tcPr>
          <w:p w14:paraId="79A30FCA" w14:textId="2A899590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username</w:t>
            </w:r>
          </w:p>
        </w:tc>
        <w:tc>
          <w:tcPr>
            <w:tcW w:w="1099" w:type="dxa"/>
          </w:tcPr>
          <w:p w14:paraId="7FA1A9D2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77FCDDCA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3AD57C01" w14:textId="579F9C4F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7030">
              <w:t>Account Running no refers client code</w:t>
            </w:r>
          </w:p>
        </w:tc>
      </w:tr>
      <w:tr w:rsidR="00426BD0" w14:paraId="19DEC35B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F3E5AB4" w14:textId="63398523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No.</w:t>
            </w:r>
          </w:p>
        </w:tc>
        <w:tc>
          <w:tcPr>
            <w:tcW w:w="2442" w:type="dxa"/>
          </w:tcPr>
          <w:p w14:paraId="295A64F0" w14:textId="34F89379" w:rsidR="00426BD0" w:rsidRPr="00E23C12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contract_no</w:t>
            </w:r>
            <w:proofErr w:type="spellEnd"/>
          </w:p>
        </w:tc>
        <w:tc>
          <w:tcPr>
            <w:tcW w:w="1099" w:type="dxa"/>
          </w:tcPr>
          <w:p w14:paraId="0BDF0FD3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076ED3D1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41C0BB50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 number</w:t>
            </w:r>
          </w:p>
        </w:tc>
      </w:tr>
      <w:tr w:rsidR="00426BD0" w14:paraId="243DF34A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9400EDB" w14:textId="7336ED7A" w:rsidR="00426BD0" w:rsidRPr="00AA7ED4" w:rsidRDefault="00426BD0" w:rsidP="005F0849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Status</w:t>
            </w:r>
          </w:p>
        </w:tc>
        <w:tc>
          <w:tcPr>
            <w:tcW w:w="2442" w:type="dxa"/>
          </w:tcPr>
          <w:p w14:paraId="1FAFAB6B" w14:textId="562A8BBF" w:rsidR="00426BD0" w:rsidRPr="00E23C12" w:rsidRDefault="00426BD0" w:rsidP="005F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contract_status</w:t>
            </w:r>
            <w:proofErr w:type="spellEnd"/>
          </w:p>
        </w:tc>
        <w:tc>
          <w:tcPr>
            <w:tcW w:w="1099" w:type="dxa"/>
          </w:tcPr>
          <w:p w14:paraId="314FEFA7" w14:textId="77777777" w:rsidR="00426BD0" w:rsidRDefault="00426BD0" w:rsidP="005F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62A9B3F4" w14:textId="77777777" w:rsidR="00426BD0" w:rsidRDefault="00426BD0" w:rsidP="005F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23699320" w14:textId="7719167C" w:rsidR="00426BD0" w:rsidRDefault="00426BD0" w:rsidP="005F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Status</w:t>
            </w:r>
            <w:r>
              <w:br/>
              <w:t>(SIGNED/VOID) upper-cased</w:t>
            </w:r>
          </w:p>
        </w:tc>
      </w:tr>
      <w:tr w:rsidR="00426BD0" w14:paraId="765BED0A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FA82F64" w14:textId="450AEF06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 Street</w:t>
            </w:r>
          </w:p>
        </w:tc>
        <w:tc>
          <w:tcPr>
            <w:tcW w:w="2442" w:type="dxa"/>
          </w:tcPr>
          <w:p w14:paraId="11F944FD" w14:textId="6986B3AF" w:rsidR="00426BD0" w:rsidRPr="00E23C12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address_1</w:t>
            </w:r>
          </w:p>
        </w:tc>
        <w:tc>
          <w:tcPr>
            <w:tcW w:w="1099" w:type="dxa"/>
          </w:tcPr>
          <w:p w14:paraId="22D869F7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6365EA37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57D736BE" w14:textId="7D41C16B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Street</w:t>
            </w:r>
          </w:p>
        </w:tc>
      </w:tr>
      <w:tr w:rsidR="00426BD0" w14:paraId="5F7F3993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06B5DA4" w14:textId="596E0503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Street 2</w:t>
            </w:r>
          </w:p>
        </w:tc>
        <w:tc>
          <w:tcPr>
            <w:tcW w:w="2442" w:type="dxa"/>
          </w:tcPr>
          <w:p w14:paraId="3FA1868E" w14:textId="222F01F8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address_2</w:t>
            </w:r>
          </w:p>
        </w:tc>
        <w:tc>
          <w:tcPr>
            <w:tcW w:w="1099" w:type="dxa"/>
          </w:tcPr>
          <w:p w14:paraId="32B3BB0C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341B7D72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1DA86033" w14:textId="0DC7B3A3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Street 2</w:t>
            </w:r>
          </w:p>
        </w:tc>
      </w:tr>
      <w:tr w:rsidR="00426BD0" w14:paraId="33735823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9EAE856" w14:textId="19B94989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City</w:t>
            </w:r>
          </w:p>
        </w:tc>
        <w:tc>
          <w:tcPr>
            <w:tcW w:w="2442" w:type="dxa"/>
          </w:tcPr>
          <w:p w14:paraId="24625C95" w14:textId="31F40830" w:rsidR="00426BD0" w:rsidRPr="00E23C12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city</w:t>
            </w:r>
          </w:p>
        </w:tc>
        <w:tc>
          <w:tcPr>
            <w:tcW w:w="1099" w:type="dxa"/>
          </w:tcPr>
          <w:p w14:paraId="6C867480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7D30516D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41B0B743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City</w:t>
            </w:r>
          </w:p>
        </w:tc>
      </w:tr>
      <w:tr w:rsidR="00426BD0" w14:paraId="710EB346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772D2C6" w14:textId="43D4E06A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lastRenderedPageBreak/>
              <w:t>Contract Information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State</w:t>
            </w:r>
          </w:p>
        </w:tc>
        <w:tc>
          <w:tcPr>
            <w:tcW w:w="2442" w:type="dxa"/>
          </w:tcPr>
          <w:p w14:paraId="6B090589" w14:textId="43E01AD9" w:rsidR="00426BD0" w:rsidRPr="00E23C12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state</w:t>
            </w:r>
          </w:p>
        </w:tc>
        <w:tc>
          <w:tcPr>
            <w:tcW w:w="1099" w:type="dxa"/>
          </w:tcPr>
          <w:p w14:paraId="54265C45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5EAE9483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6A84506F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</w:t>
            </w:r>
          </w:p>
        </w:tc>
      </w:tr>
      <w:tr w:rsidR="00426BD0" w14:paraId="45D2FD0D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F10F4DD" w14:textId="157A0949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Postcode</w:t>
            </w:r>
          </w:p>
        </w:tc>
        <w:tc>
          <w:tcPr>
            <w:tcW w:w="2442" w:type="dxa"/>
          </w:tcPr>
          <w:p w14:paraId="5C00756C" w14:textId="5B0CA489" w:rsidR="00426BD0" w:rsidRPr="00E23C12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postcode</w:t>
            </w:r>
          </w:p>
        </w:tc>
        <w:tc>
          <w:tcPr>
            <w:tcW w:w="1099" w:type="dxa"/>
          </w:tcPr>
          <w:p w14:paraId="18A586C7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21305244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55D0C99A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Postcode</w:t>
            </w:r>
          </w:p>
        </w:tc>
      </w:tr>
      <w:tr w:rsidR="00426BD0" w14:paraId="384D0324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C1D6D74" w14:textId="1C535389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Country</w:t>
            </w:r>
          </w:p>
        </w:tc>
        <w:tc>
          <w:tcPr>
            <w:tcW w:w="2442" w:type="dxa"/>
          </w:tcPr>
          <w:p w14:paraId="4A42A8F9" w14:textId="188E74A4" w:rsidR="00426BD0" w:rsidRPr="00E23C12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country</w:t>
            </w:r>
          </w:p>
        </w:tc>
        <w:tc>
          <w:tcPr>
            <w:tcW w:w="1099" w:type="dxa"/>
          </w:tcPr>
          <w:p w14:paraId="7A593CB5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4C7AED4E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22EEA56D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 name (upper-cased) (case‑insensitive)</w:t>
            </w:r>
          </w:p>
        </w:tc>
      </w:tr>
      <w:tr w:rsidR="00426BD0" w14:paraId="50FB47C1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F362D5F" w14:textId="462A99FD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Account</w:t>
            </w:r>
          </w:p>
        </w:tc>
        <w:tc>
          <w:tcPr>
            <w:tcW w:w="2442" w:type="dxa"/>
          </w:tcPr>
          <w:p w14:paraId="5528252A" w14:textId="7FFCC59E" w:rsidR="00426BD0" w:rsidRPr="00E23C12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company_name</w:t>
            </w:r>
            <w:proofErr w:type="spellEnd"/>
          </w:p>
        </w:tc>
        <w:tc>
          <w:tcPr>
            <w:tcW w:w="1099" w:type="dxa"/>
          </w:tcPr>
          <w:p w14:paraId="002692E1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62DD7450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64C41234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 name</w:t>
            </w:r>
          </w:p>
        </w:tc>
      </w:tr>
      <w:tr w:rsidR="00426BD0" w14:paraId="7FBCD6E0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74922CF" w14:textId="6F4CCF07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Trade Name to appear on Fascia Board</w:t>
            </w:r>
          </w:p>
        </w:tc>
        <w:tc>
          <w:tcPr>
            <w:tcW w:w="2442" w:type="dxa"/>
          </w:tcPr>
          <w:p w14:paraId="52FCA269" w14:textId="7C77496F" w:rsidR="00426BD0" w:rsidRPr="00E23C12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fascia_name</w:t>
            </w:r>
            <w:proofErr w:type="spellEnd"/>
          </w:p>
        </w:tc>
        <w:tc>
          <w:tcPr>
            <w:tcW w:w="1099" w:type="dxa"/>
          </w:tcPr>
          <w:p w14:paraId="40EF742E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3D48E0FA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2FEBAF9D" w14:textId="77777777" w:rsidR="00426BD0" w:rsidRPr="00E23C12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Trade Name to appear on Fascia Board</w:t>
            </w:r>
          </w:p>
        </w:tc>
      </w:tr>
      <w:tr w:rsidR="00426BD0" w14:paraId="155766DE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DD831C3" w14:textId="244DFFE3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Prospect Event</w:t>
            </w:r>
          </w:p>
        </w:tc>
        <w:tc>
          <w:tcPr>
            <w:tcW w:w="2442" w:type="dxa"/>
          </w:tcPr>
          <w:p w14:paraId="0A8C3C19" w14:textId="1BC91FDD" w:rsidR="00426BD0" w:rsidRPr="00E23C12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project_event</w:t>
            </w:r>
            <w:proofErr w:type="spellEnd"/>
            <w:r w:rsidRPr="00E23C12">
              <w:rPr>
                <w:color w:val="000000" w:themeColor="text1"/>
              </w:rPr>
              <w:br/>
            </w:r>
          </w:p>
        </w:tc>
        <w:tc>
          <w:tcPr>
            <w:tcW w:w="1099" w:type="dxa"/>
          </w:tcPr>
          <w:p w14:paraId="40EA5423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78AAA05F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44D75EAA" w14:textId="77777777" w:rsidR="00426BD0" w:rsidRPr="00E23C12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Prospect Event</w:t>
            </w:r>
          </w:p>
        </w:tc>
      </w:tr>
      <w:tr w:rsidR="00426BD0" w14:paraId="755506F6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CBFE4AB" w14:textId="2B8114E7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Contact 1 Name</w:t>
            </w:r>
          </w:p>
        </w:tc>
        <w:tc>
          <w:tcPr>
            <w:tcW w:w="2442" w:type="dxa"/>
          </w:tcPr>
          <w:p w14:paraId="2ED0AD52" w14:textId="39F9BC77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contact_person_name</w:t>
            </w:r>
            <w:proofErr w:type="spellEnd"/>
          </w:p>
        </w:tc>
        <w:tc>
          <w:tcPr>
            <w:tcW w:w="1099" w:type="dxa"/>
          </w:tcPr>
          <w:p w14:paraId="1695F25E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117FAFE2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6A8B1943" w14:textId="6BE58DD9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contact person name. (Contract)</w:t>
            </w:r>
          </w:p>
        </w:tc>
      </w:tr>
      <w:tr w:rsidR="00426BD0" w14:paraId="7F6123DA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51D4AB3" w14:textId="37DC00AE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 Contact 1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Email</w:t>
            </w:r>
          </w:p>
        </w:tc>
        <w:tc>
          <w:tcPr>
            <w:tcW w:w="2442" w:type="dxa"/>
          </w:tcPr>
          <w:p w14:paraId="59F91396" w14:textId="28B439E2" w:rsidR="00426BD0" w:rsidRPr="00E23C12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contact_person_email</w:t>
            </w:r>
            <w:proofErr w:type="spellEnd"/>
          </w:p>
        </w:tc>
        <w:tc>
          <w:tcPr>
            <w:tcW w:w="1099" w:type="dxa"/>
          </w:tcPr>
          <w:p w14:paraId="43714406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337" w:type="dxa"/>
          </w:tcPr>
          <w:p w14:paraId="6B4B6E8C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7CE5C6D6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contact person email.</w:t>
            </w:r>
          </w:p>
          <w:p w14:paraId="47DCDEEE" w14:textId="1609ED5D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(Contract)</w:t>
            </w:r>
          </w:p>
        </w:tc>
      </w:tr>
      <w:tr w:rsidR="00426BD0" w14:paraId="205C3057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5478FB10" w14:textId="6D29558A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 Contact 1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Mobile</w:t>
            </w:r>
          </w:p>
        </w:tc>
        <w:tc>
          <w:tcPr>
            <w:tcW w:w="2442" w:type="dxa"/>
          </w:tcPr>
          <w:p w14:paraId="4CA968C4" w14:textId="6FC78652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contact_person_mobile</w:t>
            </w:r>
            <w:proofErr w:type="spellEnd"/>
          </w:p>
        </w:tc>
        <w:tc>
          <w:tcPr>
            <w:tcW w:w="1099" w:type="dxa"/>
          </w:tcPr>
          <w:p w14:paraId="1A2509BD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19F345AB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60FE76DE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contact person mobile number.</w:t>
            </w:r>
          </w:p>
          <w:p w14:paraId="24C478D4" w14:textId="1D2302EF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(Contract)</w:t>
            </w:r>
          </w:p>
        </w:tc>
      </w:tr>
      <w:tr w:rsidR="00426BD0" w14:paraId="0C0B72DD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DAEBED3" w14:textId="74FF9B98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 Contact 1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Name</w:t>
            </w:r>
          </w:p>
        </w:tc>
        <w:tc>
          <w:tcPr>
            <w:tcW w:w="2442" w:type="dxa"/>
          </w:tcPr>
          <w:p w14:paraId="012F9EC6" w14:textId="404477A5" w:rsidR="00426BD0" w:rsidRPr="00E23C12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primary_contact_name</w:t>
            </w:r>
            <w:proofErr w:type="spellEnd"/>
          </w:p>
        </w:tc>
        <w:tc>
          <w:tcPr>
            <w:tcW w:w="1099" w:type="dxa"/>
          </w:tcPr>
          <w:p w14:paraId="1AEAB79F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37" w:type="dxa"/>
          </w:tcPr>
          <w:p w14:paraId="39931040" w14:textId="77777777" w:rsidR="00426BD0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59E34326" w14:textId="0BD699A7" w:rsidR="00426BD0" w:rsidRPr="00E23C12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 xml:space="preserve">Refer </w:t>
            </w:r>
            <w:proofErr w:type="spellStart"/>
            <w:r w:rsidRPr="00E23C12">
              <w:rPr>
                <w:color w:val="000000" w:themeColor="text1"/>
              </w:rPr>
              <w:t>contact_person_name</w:t>
            </w:r>
            <w:proofErr w:type="spellEnd"/>
          </w:p>
          <w:p w14:paraId="7E93ED81" w14:textId="77777777" w:rsidR="00426BD0" w:rsidRPr="00E23C12" w:rsidRDefault="00426BD0" w:rsidP="00DD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(For lead report purpose)</w:t>
            </w:r>
          </w:p>
        </w:tc>
      </w:tr>
      <w:tr w:rsidR="00426BD0" w14:paraId="2984E820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1607532" w14:textId="1C0E6B37" w:rsidR="00426BD0" w:rsidRPr="00AA7ED4" w:rsidRDefault="00426BD0" w:rsidP="00DD1675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Contract Information Contact 1</w:t>
            </w: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 xml:space="preserve"> Email</w:t>
            </w:r>
          </w:p>
        </w:tc>
        <w:tc>
          <w:tcPr>
            <w:tcW w:w="2442" w:type="dxa"/>
          </w:tcPr>
          <w:p w14:paraId="2E424BA6" w14:textId="53DB5BE0" w:rsidR="00426BD0" w:rsidRPr="00E23C12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primary_contact_email</w:t>
            </w:r>
            <w:proofErr w:type="spellEnd"/>
          </w:p>
        </w:tc>
        <w:tc>
          <w:tcPr>
            <w:tcW w:w="1099" w:type="dxa"/>
          </w:tcPr>
          <w:p w14:paraId="405CDE18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337" w:type="dxa"/>
          </w:tcPr>
          <w:p w14:paraId="45C120CD" w14:textId="77777777" w:rsidR="00426BD0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44" w:type="dxa"/>
          </w:tcPr>
          <w:p w14:paraId="1D142966" w14:textId="0F47DA82" w:rsidR="00426BD0" w:rsidRPr="00E23C12" w:rsidRDefault="00426BD0" w:rsidP="00DD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 xml:space="preserve">Refer </w:t>
            </w:r>
            <w:proofErr w:type="spellStart"/>
            <w:r w:rsidRPr="00E23C12">
              <w:rPr>
                <w:color w:val="000000" w:themeColor="text1"/>
              </w:rPr>
              <w:t>contact_person_email</w:t>
            </w:r>
            <w:proofErr w:type="spellEnd"/>
            <w:r w:rsidRPr="00E23C12">
              <w:rPr>
                <w:color w:val="000000" w:themeColor="text1"/>
              </w:rPr>
              <w:br/>
              <w:t>(For lead report purpose)</w:t>
            </w:r>
          </w:p>
        </w:tc>
      </w:tr>
    </w:tbl>
    <w:p w14:paraId="71200631" w14:textId="77777777" w:rsidR="005A5916" w:rsidRDefault="005A5916"/>
    <w:p w14:paraId="749A7E0F" w14:textId="77777777" w:rsidR="005A5916" w:rsidRDefault="00AA40B1">
      <w:pPr>
        <w:pStyle w:val="Heading2"/>
      </w:pPr>
      <w:r>
        <w:t>3.2 Optional Profile Fields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423"/>
        <w:gridCol w:w="2658"/>
        <w:gridCol w:w="1035"/>
        <w:gridCol w:w="1348"/>
        <w:gridCol w:w="2156"/>
      </w:tblGrid>
      <w:tr w:rsidR="00426BD0" w14:paraId="3016336C" w14:textId="77777777" w:rsidTr="00426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5EFD7D06" w14:textId="0F684AC6" w:rsidR="00426BD0" w:rsidRDefault="00426BD0">
            <w:r>
              <w:t>EMS Field</w:t>
            </w:r>
          </w:p>
        </w:tc>
        <w:tc>
          <w:tcPr>
            <w:tcW w:w="2658" w:type="dxa"/>
          </w:tcPr>
          <w:p w14:paraId="65E2F3D1" w14:textId="3C3B38A6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E-Handbook Field</w:t>
            </w:r>
          </w:p>
        </w:tc>
        <w:tc>
          <w:tcPr>
            <w:tcW w:w="1035" w:type="dxa"/>
          </w:tcPr>
          <w:p w14:paraId="4EB08832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348" w:type="dxa"/>
          </w:tcPr>
          <w:p w14:paraId="6565B5E3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56" w:type="dxa"/>
          </w:tcPr>
          <w:p w14:paraId="09FFA97F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26BD0" w14:paraId="1CC32F3A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7BFB3B83" w14:textId="16B9F6C1" w:rsidR="00426BD0" w:rsidRPr="00AA7ED4" w:rsidRDefault="00426BD0">
            <w:pPr>
              <w:rPr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 xml:space="preserve">Contract Information </w:t>
            </w: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Street 3</w:t>
            </w:r>
          </w:p>
        </w:tc>
        <w:tc>
          <w:tcPr>
            <w:tcW w:w="2658" w:type="dxa"/>
          </w:tcPr>
          <w:p w14:paraId="01AB983E" w14:textId="3DB24B30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address_3</w:t>
            </w:r>
          </w:p>
        </w:tc>
        <w:tc>
          <w:tcPr>
            <w:tcW w:w="1035" w:type="dxa"/>
          </w:tcPr>
          <w:p w14:paraId="2EFC2930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48" w:type="dxa"/>
          </w:tcPr>
          <w:p w14:paraId="1AC4E5CB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0EB04E94" w14:textId="10DFE808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Street line 3 </w:t>
            </w:r>
          </w:p>
        </w:tc>
      </w:tr>
      <w:tr w:rsidR="00426BD0" w14:paraId="7D243635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25C1CD3C" w14:textId="739A565A" w:rsidR="00426BD0" w:rsidRPr="00AA7ED4" w:rsidRDefault="00426BD0">
            <w:pPr>
              <w:rPr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 xml:space="preserve">Contract Information </w:t>
            </w: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Telephone</w:t>
            </w:r>
          </w:p>
        </w:tc>
        <w:tc>
          <w:tcPr>
            <w:tcW w:w="2658" w:type="dxa"/>
          </w:tcPr>
          <w:p w14:paraId="531E6296" w14:textId="702710F0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contact_person_office</w:t>
            </w:r>
            <w:proofErr w:type="spellEnd"/>
          </w:p>
        </w:tc>
        <w:tc>
          <w:tcPr>
            <w:tcW w:w="1035" w:type="dxa"/>
          </w:tcPr>
          <w:p w14:paraId="4FB8F260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48" w:type="dxa"/>
          </w:tcPr>
          <w:p w14:paraId="05373D92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3341C4B6" w14:textId="42A797F8" w:rsidR="00426BD0" w:rsidRPr="00E23C12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account telephone</w:t>
            </w:r>
          </w:p>
        </w:tc>
      </w:tr>
      <w:tr w:rsidR="00426BD0" w14:paraId="5628930E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5C4211BB" w14:textId="4383C876" w:rsidR="00426BD0" w:rsidRPr="00AA7ED4" w:rsidRDefault="00426BD0">
            <w:pPr>
              <w:rPr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lastRenderedPageBreak/>
              <w:t xml:space="preserve">Contract Information </w:t>
            </w: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Fax</w:t>
            </w:r>
          </w:p>
        </w:tc>
        <w:tc>
          <w:tcPr>
            <w:tcW w:w="2658" w:type="dxa"/>
          </w:tcPr>
          <w:p w14:paraId="71408304" w14:textId="16EB4EFE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contact_person_fax</w:t>
            </w:r>
            <w:proofErr w:type="spellEnd"/>
          </w:p>
        </w:tc>
        <w:tc>
          <w:tcPr>
            <w:tcW w:w="1035" w:type="dxa"/>
          </w:tcPr>
          <w:p w14:paraId="52EF22B8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48" w:type="dxa"/>
          </w:tcPr>
          <w:p w14:paraId="3B13C6D5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00BFB8FE" w14:textId="529B31E6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account fax</w:t>
            </w:r>
          </w:p>
        </w:tc>
      </w:tr>
      <w:tr w:rsidR="00426BD0" w14:paraId="16AA7749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718F4252" w14:textId="47F7DA90" w:rsidR="00426BD0" w:rsidRPr="00AA7ED4" w:rsidRDefault="00426BD0">
            <w:pPr>
              <w:rPr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Contract Information Telephone</w:t>
            </w:r>
          </w:p>
        </w:tc>
        <w:tc>
          <w:tcPr>
            <w:tcW w:w="2658" w:type="dxa"/>
          </w:tcPr>
          <w:p w14:paraId="6D9E756C" w14:textId="6DAF1A42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contact_person_office</w:t>
            </w:r>
            <w:proofErr w:type="spellEnd"/>
          </w:p>
        </w:tc>
        <w:tc>
          <w:tcPr>
            <w:tcW w:w="1035" w:type="dxa"/>
          </w:tcPr>
          <w:p w14:paraId="730BA6C5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48" w:type="dxa"/>
          </w:tcPr>
          <w:p w14:paraId="2109BB32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4C2F03D5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contact person office number.</w:t>
            </w:r>
          </w:p>
          <w:p w14:paraId="0D5F28BC" w14:textId="01DAD3DD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(Contract) (Ignore if empty)</w:t>
            </w:r>
          </w:p>
        </w:tc>
      </w:tr>
      <w:tr w:rsidR="00426BD0" w14:paraId="569788F1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5D734FC8" w14:textId="2634C705" w:rsidR="00426BD0" w:rsidRPr="00AA7ED4" w:rsidRDefault="00426BD0">
            <w:pPr>
              <w:rPr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 xml:space="preserve">Contract Information Contact </w:t>
            </w: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2 Name</w:t>
            </w:r>
          </w:p>
        </w:tc>
        <w:tc>
          <w:tcPr>
            <w:tcW w:w="2658" w:type="dxa"/>
          </w:tcPr>
          <w:p w14:paraId="24AEEDD5" w14:textId="1FF036CE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contact_person_name_2</w:t>
            </w:r>
          </w:p>
        </w:tc>
        <w:tc>
          <w:tcPr>
            <w:tcW w:w="1035" w:type="dxa"/>
          </w:tcPr>
          <w:p w14:paraId="65E6D4B3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48" w:type="dxa"/>
          </w:tcPr>
          <w:p w14:paraId="637ACC70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7901D6BA" w14:textId="065F4CF1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Secondary contact person name.</w:t>
            </w:r>
            <w:r>
              <w:br/>
              <w:t>(Contract)</w:t>
            </w:r>
          </w:p>
        </w:tc>
      </w:tr>
      <w:tr w:rsidR="00426BD0" w14:paraId="49BE9CB0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472645C4" w14:textId="385F3EAE" w:rsidR="00426BD0" w:rsidRPr="00AA7ED4" w:rsidRDefault="00426BD0">
            <w:pPr>
              <w:rPr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Contract Information Contact 2</w:t>
            </w: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 xml:space="preserve"> Email</w:t>
            </w:r>
          </w:p>
        </w:tc>
        <w:tc>
          <w:tcPr>
            <w:tcW w:w="2658" w:type="dxa"/>
          </w:tcPr>
          <w:p w14:paraId="0E6D6AA2" w14:textId="2BC8886B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contact_person_email_2</w:t>
            </w:r>
          </w:p>
        </w:tc>
        <w:tc>
          <w:tcPr>
            <w:tcW w:w="1035" w:type="dxa"/>
          </w:tcPr>
          <w:p w14:paraId="16A07D9B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348" w:type="dxa"/>
          </w:tcPr>
          <w:p w14:paraId="25FF51FE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4EF936F8" w14:textId="4B98ED63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Secondary contact person email.</w:t>
            </w:r>
            <w:r>
              <w:br/>
              <w:t>(Contract)</w:t>
            </w:r>
          </w:p>
        </w:tc>
      </w:tr>
      <w:tr w:rsidR="00426BD0" w14:paraId="153F17E5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55B046FD" w14:textId="2A969F54" w:rsidR="00426BD0" w:rsidRPr="00AA7ED4" w:rsidRDefault="00426BD0">
            <w:pPr>
              <w:rPr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Contract Information Contact 2</w:t>
            </w: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 xml:space="preserve"> Mobile</w:t>
            </w:r>
          </w:p>
        </w:tc>
        <w:tc>
          <w:tcPr>
            <w:tcW w:w="2658" w:type="dxa"/>
          </w:tcPr>
          <w:p w14:paraId="308DE88D" w14:textId="224F4254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contact_person_mobile_2</w:t>
            </w:r>
          </w:p>
        </w:tc>
        <w:tc>
          <w:tcPr>
            <w:tcW w:w="1035" w:type="dxa"/>
          </w:tcPr>
          <w:p w14:paraId="4F1F302E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48" w:type="dxa"/>
          </w:tcPr>
          <w:p w14:paraId="7A882F12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5582C7FD" w14:textId="243CA426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Secondary contact person mobile number.</w:t>
            </w:r>
            <w:r>
              <w:br/>
              <w:t>(Contract)</w:t>
            </w:r>
          </w:p>
        </w:tc>
      </w:tr>
      <w:tr w:rsidR="00426BD0" w14:paraId="1ECD7F58" w14:textId="77777777" w:rsidTr="00426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2AEF00EF" w14:textId="56F9A238" w:rsidR="00426BD0" w:rsidRPr="00AA7ED4" w:rsidRDefault="00426BD0">
            <w:pPr>
              <w:rPr>
                <w:color w:val="000000" w:themeColor="text1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Contract Information Telephone</w:t>
            </w:r>
          </w:p>
        </w:tc>
        <w:tc>
          <w:tcPr>
            <w:tcW w:w="2658" w:type="dxa"/>
          </w:tcPr>
          <w:p w14:paraId="30845DA5" w14:textId="66A033C5" w:rsidR="00426BD0" w:rsidRPr="00E23C12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contact_person_office_2</w:t>
            </w:r>
          </w:p>
        </w:tc>
        <w:tc>
          <w:tcPr>
            <w:tcW w:w="1035" w:type="dxa"/>
          </w:tcPr>
          <w:p w14:paraId="61095848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48" w:type="dxa"/>
          </w:tcPr>
          <w:p w14:paraId="3E8CBE17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38653C77" w14:textId="07877AC0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Secondary contact person office number.</w:t>
            </w:r>
            <w:r>
              <w:br/>
              <w:t>(Contract) (Ignore if empty)</w:t>
            </w:r>
          </w:p>
        </w:tc>
      </w:tr>
      <w:tr w:rsidR="00426BD0" w14:paraId="1EFBE249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</w:tcPr>
          <w:p w14:paraId="5878A9D3" w14:textId="18A17499" w:rsidR="00426BD0" w:rsidRPr="00AA7ED4" w:rsidRDefault="00426BD0">
            <w:pPr>
              <w:rPr>
                <w:color w:val="000000" w:themeColor="text1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Contract Information Fax</w:t>
            </w:r>
          </w:p>
        </w:tc>
        <w:tc>
          <w:tcPr>
            <w:tcW w:w="2658" w:type="dxa"/>
          </w:tcPr>
          <w:p w14:paraId="4C9B0BD7" w14:textId="2E0387AC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contact_person_fax_2</w:t>
            </w:r>
          </w:p>
        </w:tc>
        <w:tc>
          <w:tcPr>
            <w:tcW w:w="1035" w:type="dxa"/>
          </w:tcPr>
          <w:p w14:paraId="73220BC6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48" w:type="dxa"/>
          </w:tcPr>
          <w:p w14:paraId="7C2A8E82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56" w:type="dxa"/>
          </w:tcPr>
          <w:p w14:paraId="611FD0C8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Secondary contact person fax number. </w:t>
            </w:r>
          </w:p>
          <w:p w14:paraId="07A9FA81" w14:textId="47E9C8BA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(Contract) (Ignore if empty)</w:t>
            </w:r>
          </w:p>
        </w:tc>
      </w:tr>
    </w:tbl>
    <w:p w14:paraId="3274BDCD" w14:textId="77777777" w:rsidR="005A5916" w:rsidRDefault="005A5916"/>
    <w:p w14:paraId="43A23013" w14:textId="77777777" w:rsidR="005A5916" w:rsidRDefault="00AA40B1">
      <w:pPr>
        <w:pStyle w:val="Heading2"/>
      </w:pPr>
      <w:r>
        <w:t>3.3 Booths</w:t>
      </w:r>
    </w:p>
    <w:tbl>
      <w:tblPr>
        <w:tblStyle w:val="LightList"/>
        <w:tblW w:w="8647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276"/>
        <w:gridCol w:w="2552"/>
        <w:gridCol w:w="1275"/>
        <w:gridCol w:w="1418"/>
        <w:gridCol w:w="2126"/>
      </w:tblGrid>
      <w:tr w:rsidR="00426BD0" w14:paraId="52906A1A" w14:textId="77777777" w:rsidTr="00426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DFE7C0F" w14:textId="0110974D" w:rsidR="00426BD0" w:rsidRDefault="00426BD0">
            <w:r>
              <w:t>EMS Field</w:t>
            </w:r>
          </w:p>
        </w:tc>
        <w:tc>
          <w:tcPr>
            <w:tcW w:w="2552" w:type="dxa"/>
          </w:tcPr>
          <w:p w14:paraId="401B1122" w14:textId="40373C0F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E-Handbook Field</w:t>
            </w:r>
          </w:p>
        </w:tc>
        <w:tc>
          <w:tcPr>
            <w:tcW w:w="1275" w:type="dxa"/>
          </w:tcPr>
          <w:p w14:paraId="696D2316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418" w:type="dxa"/>
          </w:tcPr>
          <w:p w14:paraId="1AE7E5C0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26" w:type="dxa"/>
          </w:tcPr>
          <w:p w14:paraId="4D65B9A9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26BD0" w14:paraId="07E7479A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3F2482B" w14:textId="28F714B8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Only Merge Stand</w:t>
            </w:r>
          </w:p>
        </w:tc>
        <w:tc>
          <w:tcPr>
            <w:tcW w:w="2552" w:type="dxa"/>
          </w:tcPr>
          <w:p w14:paraId="09433BE5" w14:textId="56EA41FC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booths</w:t>
            </w:r>
          </w:p>
        </w:tc>
        <w:tc>
          <w:tcPr>
            <w:tcW w:w="1275" w:type="dxa"/>
          </w:tcPr>
          <w:p w14:paraId="735D6880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</w:t>
            </w:r>
            <w:r>
              <w:br/>
              <w:t>&lt;object&gt;</w:t>
            </w:r>
          </w:p>
        </w:tc>
        <w:tc>
          <w:tcPr>
            <w:tcW w:w="1418" w:type="dxa"/>
          </w:tcPr>
          <w:p w14:paraId="617EEC10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26" w:type="dxa"/>
          </w:tcPr>
          <w:p w14:paraId="253CD601" w14:textId="43C515BD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List of booth objects. </w:t>
            </w:r>
          </w:p>
          <w:p w14:paraId="5D32FB80" w14:textId="25616A6E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(ONLY Merged Stand Number. Unmerge booth number to be excluded)</w:t>
            </w:r>
          </w:p>
        </w:tc>
      </w:tr>
      <w:tr w:rsidR="00426BD0" w14:paraId="0DDECB40" w14:textId="77777777" w:rsidTr="00426BD0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59897A2" w14:textId="4162E634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Merge Stand No.</w:t>
            </w:r>
          </w:p>
        </w:tc>
        <w:tc>
          <w:tcPr>
            <w:tcW w:w="2552" w:type="dxa"/>
          </w:tcPr>
          <w:p w14:paraId="4EB29A37" w14:textId="30C7A1D8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booths[</w:t>
            </w:r>
            <w:proofErr w:type="gramEnd"/>
            <w:r>
              <w:t>].</w:t>
            </w:r>
            <w:proofErr w:type="spellStart"/>
            <w:r>
              <w:t>booth_no</w:t>
            </w:r>
            <w:proofErr w:type="spellEnd"/>
          </w:p>
        </w:tc>
        <w:tc>
          <w:tcPr>
            <w:tcW w:w="1275" w:type="dxa"/>
          </w:tcPr>
          <w:p w14:paraId="34D2FD75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418" w:type="dxa"/>
          </w:tcPr>
          <w:p w14:paraId="2DA9A78F" w14:textId="77777777" w:rsidR="00426BD0" w:rsidRDefault="00426BD0" w:rsidP="00301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</w:p>
          <w:p w14:paraId="1D52444D" w14:textId="75EA0408" w:rsidR="00426BD0" w:rsidRDefault="00426BD0" w:rsidP="00301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(per booth)</w:t>
            </w:r>
          </w:p>
        </w:tc>
        <w:tc>
          <w:tcPr>
            <w:tcW w:w="2126" w:type="dxa"/>
          </w:tcPr>
          <w:p w14:paraId="78130CCB" w14:textId="00DDAD10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Booth number</w:t>
            </w:r>
          </w:p>
        </w:tc>
      </w:tr>
      <w:tr w:rsidR="00426BD0" w14:paraId="61CFDC38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49B6E5A" w14:textId="73D70A6C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Merge Stand Dimension</w:t>
            </w:r>
          </w:p>
        </w:tc>
        <w:tc>
          <w:tcPr>
            <w:tcW w:w="2552" w:type="dxa"/>
          </w:tcPr>
          <w:p w14:paraId="37280156" w14:textId="79FE1C95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booths[</w:t>
            </w:r>
            <w:proofErr w:type="gramEnd"/>
            <w:r>
              <w:t>].</w:t>
            </w:r>
            <w:proofErr w:type="spellStart"/>
            <w:r>
              <w:t>booth_dimension</w:t>
            </w:r>
            <w:proofErr w:type="spellEnd"/>
          </w:p>
        </w:tc>
        <w:tc>
          <w:tcPr>
            <w:tcW w:w="1275" w:type="dxa"/>
          </w:tcPr>
          <w:p w14:paraId="14C804BB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418" w:type="dxa"/>
          </w:tcPr>
          <w:p w14:paraId="586A2E28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26" w:type="dxa"/>
          </w:tcPr>
          <w:p w14:paraId="7C79A585" w14:textId="77777777" w:rsidR="00426BD0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Booth dimension (e.g. '3x3').</w:t>
            </w:r>
          </w:p>
        </w:tc>
      </w:tr>
      <w:tr w:rsidR="00426BD0" w14:paraId="35F3D17B" w14:textId="77777777" w:rsidTr="00426BD0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815AAB9" w14:textId="0DA3C03C" w:rsidR="00426BD0" w:rsidRPr="00AA7ED4" w:rsidRDefault="00426BD0">
            <w:pPr>
              <w:rPr>
                <w:b w:val="0"/>
                <w:bCs w:val="0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sz w:val="20"/>
                <w:szCs w:val="20"/>
                <w:highlight w:val="red"/>
              </w:rPr>
              <w:t>Merge Stand Total Size</w:t>
            </w:r>
          </w:p>
        </w:tc>
        <w:tc>
          <w:tcPr>
            <w:tcW w:w="2552" w:type="dxa"/>
          </w:tcPr>
          <w:p w14:paraId="7E4048C0" w14:textId="79E52DA9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booths[</w:t>
            </w:r>
            <w:proofErr w:type="gramEnd"/>
            <w:r>
              <w:t>].</w:t>
            </w:r>
            <w:proofErr w:type="spellStart"/>
            <w:r>
              <w:t>booth_size</w:t>
            </w:r>
            <w:proofErr w:type="spellEnd"/>
            <w:r w:rsidRPr="007E4D34">
              <w:rPr>
                <w:color w:val="EE0000"/>
              </w:rPr>
              <w:t xml:space="preserve"> </w:t>
            </w:r>
          </w:p>
        </w:tc>
        <w:tc>
          <w:tcPr>
            <w:tcW w:w="1275" w:type="dxa"/>
          </w:tcPr>
          <w:p w14:paraId="0333E9FC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418" w:type="dxa"/>
          </w:tcPr>
          <w:p w14:paraId="79A42250" w14:textId="77777777" w:rsidR="00426BD0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26" w:type="dxa"/>
          </w:tcPr>
          <w:p w14:paraId="212D9D0D" w14:textId="77777777" w:rsidR="00426BD0" w:rsidRPr="00E23C12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Booth size in square meters.</w:t>
            </w:r>
          </w:p>
          <w:p w14:paraId="28C558FE" w14:textId="1B5C705B" w:rsidR="00426BD0" w:rsidRPr="00E23C12" w:rsidRDefault="00426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(refer as Total Size)</w:t>
            </w:r>
          </w:p>
        </w:tc>
      </w:tr>
    </w:tbl>
    <w:p w14:paraId="63D3AAEA" w14:textId="77777777" w:rsidR="005A5916" w:rsidRDefault="005A5916"/>
    <w:p w14:paraId="4A50C127" w14:textId="77777777" w:rsidR="005A5916" w:rsidRDefault="00AA40B1">
      <w:pPr>
        <w:pStyle w:val="Heading2"/>
      </w:pPr>
      <w:r>
        <w:lastRenderedPageBreak/>
        <w:t>3.4 Exhibit Profiles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607"/>
        <w:gridCol w:w="2234"/>
        <w:gridCol w:w="1193"/>
        <w:gridCol w:w="1405"/>
        <w:gridCol w:w="2181"/>
      </w:tblGrid>
      <w:tr w:rsidR="00426BD0" w14:paraId="21BA29B2" w14:textId="77777777" w:rsidTr="00426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 w14:paraId="3AB5C8EF" w14:textId="1B290D66" w:rsidR="00426BD0" w:rsidRDefault="00426BD0">
            <w:r>
              <w:t>EMS Field</w:t>
            </w:r>
          </w:p>
        </w:tc>
        <w:tc>
          <w:tcPr>
            <w:tcW w:w="2234" w:type="dxa"/>
          </w:tcPr>
          <w:p w14:paraId="170ECF76" w14:textId="084CF472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E-Handbook Field</w:t>
            </w:r>
          </w:p>
        </w:tc>
        <w:tc>
          <w:tcPr>
            <w:tcW w:w="1193" w:type="dxa"/>
          </w:tcPr>
          <w:p w14:paraId="2E3990A0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405" w:type="dxa"/>
          </w:tcPr>
          <w:p w14:paraId="716E0AC9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81" w:type="dxa"/>
          </w:tcPr>
          <w:p w14:paraId="25A0B7DC" w14:textId="77777777" w:rsidR="00426BD0" w:rsidRDefault="00426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26BD0" w:rsidRPr="00E23C12" w14:paraId="06615DC3" w14:textId="77777777" w:rsidTr="0042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 w14:paraId="3A2478EC" w14:textId="24D6BD91" w:rsidR="00426BD0" w:rsidRPr="00AA7ED4" w:rsidRDefault="00426BD0">
            <w:pPr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</w:pPr>
            <w:r w:rsidRPr="00AA7ED4">
              <w:rPr>
                <w:b w:val="0"/>
                <w:bCs w:val="0"/>
                <w:color w:val="000000" w:themeColor="text1"/>
                <w:sz w:val="20"/>
                <w:szCs w:val="20"/>
                <w:highlight w:val="red"/>
              </w:rPr>
              <w:t>Product Profile</w:t>
            </w:r>
          </w:p>
        </w:tc>
        <w:tc>
          <w:tcPr>
            <w:tcW w:w="2234" w:type="dxa"/>
          </w:tcPr>
          <w:p w14:paraId="7DDE6308" w14:textId="6AEA50A3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23C12">
              <w:rPr>
                <w:color w:val="000000" w:themeColor="text1"/>
              </w:rPr>
              <w:t>exhibit_profile</w:t>
            </w:r>
            <w:proofErr w:type="spellEnd"/>
          </w:p>
        </w:tc>
        <w:tc>
          <w:tcPr>
            <w:tcW w:w="1193" w:type="dxa"/>
          </w:tcPr>
          <w:p w14:paraId="578A3426" w14:textId="77777777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Array</w:t>
            </w:r>
          </w:p>
          <w:p w14:paraId="6BFF7496" w14:textId="77777777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&lt;string&gt;</w:t>
            </w:r>
          </w:p>
        </w:tc>
        <w:tc>
          <w:tcPr>
            <w:tcW w:w="1405" w:type="dxa"/>
          </w:tcPr>
          <w:p w14:paraId="42289614" w14:textId="06926B18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2181" w:type="dxa"/>
          </w:tcPr>
          <w:p w14:paraId="1C0EFF35" w14:textId="7C7137DE" w:rsidR="00426BD0" w:rsidRPr="00E23C12" w:rsidRDefault="00426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3C12">
              <w:rPr>
                <w:color w:val="000000" w:themeColor="text1"/>
              </w:rPr>
              <w:t>refer as Product Profile</w:t>
            </w:r>
          </w:p>
        </w:tc>
      </w:tr>
    </w:tbl>
    <w:p w14:paraId="6056BC95" w14:textId="01E7637C" w:rsidR="005A5916" w:rsidRDefault="00AA40B1">
      <w:pPr>
        <w:pStyle w:val="Heading1"/>
      </w:pPr>
      <w:bookmarkStart w:id="0" w:name="OLE_LINK1"/>
      <w:r>
        <w:t>4. Validation Rules</w:t>
      </w:r>
    </w:p>
    <w:bookmarkEnd w:id="0"/>
    <w:p w14:paraId="44539D21" w14:textId="77777777" w:rsidR="004968E5" w:rsidRPr="004968E5" w:rsidRDefault="004968E5" w:rsidP="004968E5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  <w:highlight w:val="yellow"/>
        </w:rPr>
      </w:pPr>
      <w:r w:rsidRPr="004968E5">
        <w:rPr>
          <w:rStyle w:val="Strong"/>
          <w:rFonts w:asciiTheme="minorHAnsi" w:hAnsiTheme="minorHAnsi"/>
          <w:sz w:val="22"/>
          <w:szCs w:val="22"/>
          <w:highlight w:val="yellow"/>
        </w:rPr>
        <w:t>a. Contract Status</w:t>
      </w:r>
      <w:r w:rsidRPr="004968E5">
        <w:rPr>
          <w:rFonts w:asciiTheme="minorHAnsi" w:hAnsiTheme="minorHAnsi"/>
          <w:sz w:val="22"/>
          <w:szCs w:val="22"/>
          <w:highlight w:val="yellow"/>
        </w:rPr>
        <w:t xml:space="preserve">: </w:t>
      </w:r>
    </w:p>
    <w:p w14:paraId="4D946D46" w14:textId="61E3147C" w:rsidR="004968E5" w:rsidRPr="004968E5" w:rsidRDefault="004968E5" w:rsidP="004968E5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  <w:highlight w:val="yellow"/>
        </w:rPr>
      </w:pPr>
      <w:r w:rsidRPr="004968E5">
        <w:rPr>
          <w:rFonts w:asciiTheme="minorHAnsi" w:hAnsiTheme="minorHAnsi"/>
          <w:sz w:val="22"/>
          <w:szCs w:val="22"/>
          <w:highlight w:val="yellow"/>
        </w:rPr>
        <w:t xml:space="preserve">Only </w:t>
      </w:r>
      <w:r w:rsidRPr="004968E5">
        <w:rPr>
          <w:rStyle w:val="Strong"/>
          <w:rFonts w:asciiTheme="minorHAnsi" w:hAnsiTheme="minorHAnsi"/>
          <w:sz w:val="22"/>
          <w:szCs w:val="22"/>
          <w:highlight w:val="yellow"/>
        </w:rPr>
        <w:t>SIGNED</w:t>
      </w:r>
      <w:r w:rsidR="00AA68EF">
        <w:rPr>
          <w:rStyle w:val="Strong"/>
          <w:rFonts w:asciiTheme="minorHAnsi" w:hAnsiTheme="minorHAnsi"/>
          <w:sz w:val="22"/>
          <w:szCs w:val="22"/>
          <w:highlight w:val="yellow"/>
        </w:rPr>
        <w:t xml:space="preserve"> and VOID</w:t>
      </w:r>
      <w:r w:rsidRPr="004968E5">
        <w:rPr>
          <w:rFonts w:asciiTheme="minorHAnsi" w:hAnsiTheme="minorHAnsi"/>
          <w:sz w:val="22"/>
          <w:szCs w:val="22"/>
          <w:highlight w:val="yellow"/>
        </w:rPr>
        <w:t xml:space="preserve"> contracts will need to sync with </w:t>
      </w:r>
      <w:r w:rsidRPr="004968E5">
        <w:rPr>
          <w:rFonts w:asciiTheme="minorHAnsi" w:hAnsiTheme="minorHAnsi"/>
          <w:b/>
          <w:bCs/>
          <w:sz w:val="22"/>
          <w:szCs w:val="22"/>
          <w:highlight w:val="yellow"/>
        </w:rPr>
        <w:t>E-Handbook System</w:t>
      </w:r>
      <w:r w:rsidRPr="004968E5">
        <w:rPr>
          <w:rFonts w:asciiTheme="minorHAnsi" w:hAnsiTheme="minorHAnsi"/>
          <w:sz w:val="22"/>
          <w:szCs w:val="22"/>
          <w:highlight w:val="yellow"/>
        </w:rPr>
        <w:t>.</w:t>
      </w:r>
    </w:p>
    <w:p w14:paraId="5230E388" w14:textId="77777777" w:rsidR="004968E5" w:rsidRPr="004968E5" w:rsidRDefault="004968E5" w:rsidP="004968E5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  <w:highlight w:val="yellow"/>
        </w:rPr>
      </w:pPr>
      <w:r w:rsidRPr="004968E5">
        <w:rPr>
          <w:rStyle w:val="Strong"/>
          <w:rFonts w:asciiTheme="minorHAnsi" w:hAnsiTheme="minorHAnsi"/>
          <w:sz w:val="22"/>
          <w:szCs w:val="22"/>
          <w:highlight w:val="yellow"/>
        </w:rPr>
        <w:t>b. Stand Number</w:t>
      </w:r>
    </w:p>
    <w:p w14:paraId="3895AEB9" w14:textId="0A1879E5" w:rsidR="004968E5" w:rsidRPr="004968E5" w:rsidRDefault="004968E5" w:rsidP="004968E5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  <w:highlight w:val="yellow"/>
        </w:rPr>
      </w:pPr>
      <w:r w:rsidRPr="004968E5">
        <w:rPr>
          <w:rFonts w:asciiTheme="minorHAnsi" w:hAnsiTheme="minorHAnsi"/>
          <w:sz w:val="22"/>
          <w:szCs w:val="22"/>
          <w:highlight w:val="yellow"/>
        </w:rPr>
        <w:t xml:space="preserve">Only </w:t>
      </w:r>
      <w:r w:rsidRPr="004968E5">
        <w:rPr>
          <w:rStyle w:val="Strong"/>
          <w:rFonts w:asciiTheme="minorHAnsi" w:hAnsiTheme="minorHAnsi"/>
          <w:sz w:val="22"/>
          <w:szCs w:val="22"/>
          <w:highlight w:val="yellow"/>
        </w:rPr>
        <w:t>merged stand numbers</w:t>
      </w:r>
      <w:r w:rsidRPr="004968E5">
        <w:rPr>
          <w:rFonts w:asciiTheme="minorHAnsi" w:hAnsiTheme="minorHAnsi"/>
          <w:sz w:val="22"/>
          <w:szCs w:val="22"/>
          <w:highlight w:val="yellow"/>
        </w:rPr>
        <w:t>.</w:t>
      </w:r>
    </w:p>
    <w:p w14:paraId="615CD2A3" w14:textId="259E81A2" w:rsidR="004968E5" w:rsidRDefault="004968E5" w:rsidP="004968E5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  <w:highlight w:val="yellow"/>
        </w:rPr>
      </w:pPr>
      <w:r w:rsidRPr="004968E5">
        <w:rPr>
          <w:rStyle w:val="Strong"/>
          <w:rFonts w:asciiTheme="minorHAnsi" w:hAnsiTheme="minorHAnsi"/>
          <w:sz w:val="22"/>
          <w:szCs w:val="22"/>
          <w:highlight w:val="yellow"/>
        </w:rPr>
        <w:t>Unmerged booth numbers</w:t>
      </w:r>
      <w:r w:rsidRPr="004968E5">
        <w:rPr>
          <w:rFonts w:asciiTheme="minorHAnsi" w:hAnsiTheme="minorHAnsi"/>
          <w:sz w:val="22"/>
          <w:szCs w:val="22"/>
          <w:highlight w:val="yellow"/>
        </w:rPr>
        <w:t xml:space="preserve"> are excluded.</w:t>
      </w:r>
    </w:p>
    <w:p w14:paraId="16275782" w14:textId="5AF616CF" w:rsidR="00426BD0" w:rsidRPr="00AA7ED4" w:rsidRDefault="00426BD0" w:rsidP="00AA7ED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  <w:highlight w:val="red"/>
        </w:rPr>
      </w:pPr>
      <w:r w:rsidRPr="00AA7ED4">
        <w:rPr>
          <w:highlight w:val="red"/>
        </w:rPr>
        <w:t>c</w:t>
      </w:r>
      <w:r w:rsidRPr="00AA7ED4">
        <w:rPr>
          <w:b/>
          <w:bCs/>
          <w:highlight w:val="red"/>
        </w:rPr>
        <w:t xml:space="preserve">. </w:t>
      </w:r>
      <w:r w:rsidR="00AA7ED4" w:rsidRPr="00AA7ED4">
        <w:rPr>
          <w:rFonts w:asciiTheme="minorHAnsi" w:hAnsiTheme="minorHAnsi"/>
          <w:sz w:val="22"/>
          <w:szCs w:val="22"/>
          <w:highlight w:val="red"/>
        </w:rPr>
        <w:t xml:space="preserve">Event End Date is in the future should be </w:t>
      </w:r>
      <w:proofErr w:type="gramStart"/>
      <w:r w:rsidR="00AA7ED4" w:rsidRPr="00AA7ED4">
        <w:rPr>
          <w:rFonts w:asciiTheme="minorHAnsi" w:hAnsiTheme="minorHAnsi"/>
          <w:sz w:val="22"/>
          <w:szCs w:val="22"/>
          <w:highlight w:val="red"/>
        </w:rPr>
        <w:t>pushed</w:t>
      </w:r>
      <w:proofErr w:type="gramEnd"/>
    </w:p>
    <w:p w14:paraId="121A1556" w14:textId="448EC324" w:rsidR="00AA7ED4" w:rsidRPr="00AA7ED4" w:rsidRDefault="00AA7ED4" w:rsidP="00AA7ED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  <w:highlight w:val="red"/>
        </w:rPr>
      </w:pPr>
      <w:r w:rsidRPr="00AA7ED4">
        <w:rPr>
          <w:rFonts w:asciiTheme="minorHAnsi" w:hAnsiTheme="minorHAnsi"/>
          <w:sz w:val="22"/>
          <w:szCs w:val="22"/>
          <w:highlight w:val="red"/>
        </w:rPr>
        <w:t xml:space="preserve">d. Event Name contain ENGINEER or </w:t>
      </w:r>
      <w:r w:rsidRPr="00AA7ED4">
        <w:rPr>
          <w:rFonts w:asciiTheme="minorHAnsi" w:hAnsiTheme="minorHAnsi"/>
          <w:sz w:val="22"/>
          <w:szCs w:val="22"/>
          <w:highlight w:val="red"/>
        </w:rPr>
        <w:t>MARVEX</w:t>
      </w:r>
    </w:p>
    <w:p w14:paraId="4109927A" w14:textId="7B3C9A38" w:rsidR="004968E5" w:rsidRPr="004968E5" w:rsidRDefault="00AA7ED4" w:rsidP="004968E5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>e</w:t>
      </w:r>
      <w:r w:rsidR="004968E5" w:rsidRPr="004968E5">
        <w:rPr>
          <w:rStyle w:val="Strong"/>
          <w:rFonts w:asciiTheme="minorHAnsi" w:hAnsiTheme="minorHAnsi"/>
          <w:sz w:val="22"/>
          <w:szCs w:val="22"/>
        </w:rPr>
        <w:t>. Update Exhibitor Validation (Checked by E-Handbook system)</w:t>
      </w:r>
    </w:p>
    <w:p w14:paraId="77731343" w14:textId="29C7E533" w:rsidR="004968E5" w:rsidRDefault="004968E5" w:rsidP="004968E5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</w:rPr>
      </w:pPr>
      <w:r w:rsidRPr="004968E5">
        <w:rPr>
          <w:rFonts w:asciiTheme="minorHAnsi" w:hAnsiTheme="minorHAnsi"/>
          <w:sz w:val="22"/>
          <w:szCs w:val="22"/>
        </w:rPr>
        <w:t xml:space="preserve">The system validates </w:t>
      </w:r>
      <w:r w:rsidRPr="004968E5">
        <w:rPr>
          <w:rStyle w:val="HTMLCode"/>
          <w:rFonts w:asciiTheme="minorHAnsi" w:hAnsiTheme="minorHAnsi"/>
          <w:sz w:val="22"/>
          <w:szCs w:val="22"/>
        </w:rPr>
        <w:t>username</w:t>
      </w:r>
      <w:r w:rsidRPr="004968E5">
        <w:rPr>
          <w:rFonts w:asciiTheme="minorHAnsi" w:hAnsiTheme="minorHAnsi"/>
          <w:sz w:val="22"/>
          <w:szCs w:val="22"/>
        </w:rPr>
        <w:t xml:space="preserve"> and </w:t>
      </w:r>
      <w:proofErr w:type="spellStart"/>
      <w:r w:rsidRPr="004968E5">
        <w:rPr>
          <w:rStyle w:val="HTMLCode"/>
          <w:rFonts w:asciiTheme="minorHAnsi" w:hAnsiTheme="minorHAnsi"/>
          <w:sz w:val="22"/>
          <w:szCs w:val="22"/>
        </w:rPr>
        <w:t>contract_no</w:t>
      </w:r>
      <w:proofErr w:type="spellEnd"/>
      <w:r w:rsidRPr="004968E5">
        <w:rPr>
          <w:rFonts w:asciiTheme="minorHAnsi" w:hAnsiTheme="minorHAnsi"/>
          <w:sz w:val="22"/>
          <w:szCs w:val="22"/>
        </w:rPr>
        <w:t xml:space="preserve"> before updating an exhibitor</w:t>
      </w:r>
    </w:p>
    <w:p w14:paraId="726DD58B" w14:textId="04793106" w:rsidR="004968E5" w:rsidRPr="004968E5" w:rsidRDefault="00AA7ED4" w:rsidP="004968E5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>f</w:t>
      </w:r>
      <w:r w:rsidR="004968E5" w:rsidRPr="004968E5">
        <w:rPr>
          <w:rStyle w:val="Strong"/>
          <w:rFonts w:asciiTheme="minorHAnsi" w:hAnsiTheme="minorHAnsi"/>
          <w:sz w:val="22"/>
          <w:szCs w:val="22"/>
        </w:rPr>
        <w:t>. Country (Checked by E-Handbook system)</w:t>
      </w:r>
      <w:r w:rsidR="004968E5">
        <w:rPr>
          <w:rStyle w:val="Strong"/>
          <w:rFonts w:asciiTheme="minorHAnsi" w:hAnsiTheme="minorHAnsi"/>
          <w:sz w:val="22"/>
          <w:szCs w:val="22"/>
        </w:rPr>
        <w:tab/>
      </w:r>
    </w:p>
    <w:p w14:paraId="7AA63B17" w14:textId="6948A49C" w:rsidR="004968E5" w:rsidRPr="004968E5" w:rsidRDefault="004968E5" w:rsidP="004968E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</w:rPr>
      </w:pPr>
      <w:r>
        <w:t>Any mismatched value will return an error</w:t>
      </w:r>
      <w:r w:rsidRPr="004968E5">
        <w:rPr>
          <w:rFonts w:asciiTheme="minorHAnsi" w:hAnsiTheme="minorHAnsi"/>
          <w:sz w:val="22"/>
          <w:szCs w:val="22"/>
        </w:rPr>
        <w:t>.</w:t>
      </w:r>
    </w:p>
    <w:p w14:paraId="5635DC76" w14:textId="7CEAC62D" w:rsidR="004968E5" w:rsidRPr="004968E5" w:rsidRDefault="00AA7ED4" w:rsidP="004968E5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>g</w:t>
      </w:r>
      <w:r w:rsidR="004968E5" w:rsidRPr="004968E5">
        <w:rPr>
          <w:rStyle w:val="Strong"/>
          <w:rFonts w:asciiTheme="minorHAnsi" w:hAnsiTheme="minorHAnsi"/>
          <w:sz w:val="22"/>
          <w:szCs w:val="22"/>
        </w:rPr>
        <w:t>. Exhibit Profile (Checked by E-Handbook system)</w:t>
      </w:r>
    </w:p>
    <w:p w14:paraId="6B57857D" w14:textId="65F3FD32" w:rsidR="004968E5" w:rsidRPr="004968E5" w:rsidRDefault="004968E5" w:rsidP="004968E5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rFonts w:asciiTheme="minorHAnsi" w:hAnsiTheme="minorHAnsi"/>
          <w:sz w:val="22"/>
          <w:szCs w:val="22"/>
        </w:rPr>
      </w:pPr>
      <w:r>
        <w:t>Any mismatched value will return an error</w:t>
      </w:r>
      <w:r w:rsidRPr="004968E5">
        <w:rPr>
          <w:rFonts w:asciiTheme="minorHAnsi" w:hAnsiTheme="minorHAnsi"/>
          <w:sz w:val="22"/>
          <w:szCs w:val="22"/>
        </w:rPr>
        <w:t>.</w:t>
      </w:r>
    </w:p>
    <w:p w14:paraId="702CBC48" w14:textId="77777777" w:rsidR="005A5916" w:rsidRDefault="00860607">
      <w:pPr>
        <w:pStyle w:val="Heading1"/>
      </w:pPr>
      <w:r>
        <w:t>5. Responses</w:t>
      </w:r>
    </w:p>
    <w:p w14:paraId="7F40141B" w14:textId="77777777" w:rsidR="005A5916" w:rsidRDefault="00860607">
      <w:pPr>
        <w:pStyle w:val="Heading2"/>
      </w:pPr>
      <w:r>
        <w:t>5.1 Success – Created</w:t>
      </w:r>
    </w:p>
    <w:p w14:paraId="58505D0C" w14:textId="77777777" w:rsidR="005A5916" w:rsidRDefault="00AA40B1">
      <w:pPr>
        <w:pStyle w:val="ListBullet"/>
      </w:pPr>
      <w:r>
        <w:t>HTTP Status: 201 Created</w:t>
      </w:r>
    </w:p>
    <w:p w14:paraId="1E0E7E56" w14:textId="77777777" w:rsidR="005A5916" w:rsidRDefault="00AA40B1">
      <w:pPr>
        <w:pStyle w:val="ListContinue"/>
      </w:pPr>
      <w:r>
        <w:t>Returned when username did not exist before (new exhibitor created).</w:t>
      </w:r>
    </w:p>
    <w:p w14:paraId="2D116F14" w14:textId="77777777" w:rsidR="005A5916" w:rsidRDefault="00860607">
      <w:pPr>
        <w:pStyle w:val="Heading2"/>
      </w:pPr>
      <w:r>
        <w:t>5.2 Success – Updated</w:t>
      </w:r>
    </w:p>
    <w:p w14:paraId="10DF10D5" w14:textId="77777777" w:rsidR="005A5916" w:rsidRDefault="00AA40B1">
      <w:pPr>
        <w:pStyle w:val="ListBullet"/>
      </w:pPr>
      <w:r>
        <w:t>HTTP Status: 200 OK</w:t>
      </w:r>
    </w:p>
    <w:p w14:paraId="5895888E" w14:textId="77777777" w:rsidR="005A5916" w:rsidRDefault="00AA40B1">
      <w:pPr>
        <w:pStyle w:val="ListContinue"/>
      </w:pPr>
      <w:r>
        <w:t>Returned when username already exists (exhibitor updated).</w:t>
      </w:r>
    </w:p>
    <w:p w14:paraId="7BA48CDE" w14:textId="77777777" w:rsidR="005A5916" w:rsidRDefault="00860607">
      <w:pPr>
        <w:pStyle w:val="Heading2"/>
      </w:pPr>
      <w:r>
        <w:t>5.3 Common Error Responses</w:t>
      </w:r>
    </w:p>
    <w:p w14:paraId="72BD2651" w14:textId="77777777" w:rsidR="005A5916" w:rsidRDefault="00AA40B1">
      <w:pPr>
        <w:pStyle w:val="ListBullet"/>
      </w:pPr>
      <w:r>
        <w:t>HTTP Status: 400 Bad Request</w:t>
      </w:r>
    </w:p>
    <w:p w14:paraId="5D73F36D" w14:textId="0C6F92DD" w:rsidR="005A5916" w:rsidRDefault="00AA40B1">
      <w:pPr>
        <w:pStyle w:val="ListContinue"/>
      </w:pPr>
      <w:r>
        <w:t xml:space="preserve">Examples: missing username </w:t>
      </w:r>
      <w:r w:rsidR="00B36C7D">
        <w:t xml:space="preserve">or </w:t>
      </w:r>
      <w:proofErr w:type="spellStart"/>
      <w:r w:rsidR="00B36C7D">
        <w:t>contract_no</w:t>
      </w:r>
      <w:proofErr w:type="spellEnd"/>
      <w:r>
        <w:t>,</w:t>
      </w:r>
      <w:r w:rsidR="006E188F">
        <w:t xml:space="preserve"> or booth</w:t>
      </w:r>
      <w:r>
        <w:t xml:space="preserve"> event not found, country not found, exhibit profile not found.</w:t>
      </w:r>
    </w:p>
    <w:p w14:paraId="444E7C22" w14:textId="77777777" w:rsidR="005A5916" w:rsidRDefault="00860607">
      <w:pPr>
        <w:pStyle w:val="Heading1"/>
      </w:pPr>
      <w:r>
        <w:lastRenderedPageBreak/>
        <w:t>6. Sample Requests</w:t>
      </w:r>
    </w:p>
    <w:p w14:paraId="11FCEE89" w14:textId="77777777" w:rsidR="005A5916" w:rsidRDefault="00860607">
      <w:pPr>
        <w:pStyle w:val="Heading2"/>
      </w:pPr>
      <w:r>
        <w:t>6.1 Create New Exhibitor</w:t>
      </w:r>
    </w:p>
    <w:p w14:paraId="2F57AA81" w14:textId="41D16698" w:rsidR="005A5916" w:rsidRDefault="00AA40B1">
      <w:pPr>
        <w:pStyle w:val="IntenseQuote"/>
      </w:pPr>
      <w:r>
        <w:t>POST /</w:t>
      </w:r>
      <w:proofErr w:type="spellStart"/>
      <w:r>
        <w:t>api</w:t>
      </w:r>
      <w:proofErr w:type="spellEnd"/>
      <w:r>
        <w:t>/exhibitor/</w:t>
      </w:r>
      <w:proofErr w:type="spellStart"/>
      <w:r w:rsidR="00596772">
        <w:t>create_or_update</w:t>
      </w:r>
      <w:proofErr w:type="spellEnd"/>
      <w:r>
        <w:t>/</w:t>
      </w:r>
    </w:p>
    <w:p w14:paraId="5134DB32" w14:textId="19708A65" w:rsidR="005A5916" w:rsidRDefault="00AA40B1">
      <w:r>
        <w:t>{</w:t>
      </w:r>
      <w:r>
        <w:br/>
        <w:t xml:space="preserve">  "username": "exhibitor_123",</w:t>
      </w:r>
      <w:r w:rsidR="00CF481C">
        <w:br/>
        <w:t xml:space="preserve">  "</w:t>
      </w:r>
      <w:proofErr w:type="spellStart"/>
      <w:r w:rsidR="00CF481C">
        <w:t>contract_no</w:t>
      </w:r>
      <w:proofErr w:type="spellEnd"/>
      <w:r w:rsidR="00CF481C">
        <w:t>": "ABC-001",</w:t>
      </w:r>
      <w:r w:rsidR="00CF481C">
        <w:br/>
        <w:t xml:space="preserve">  "</w:t>
      </w:r>
      <w:proofErr w:type="spellStart"/>
      <w:r w:rsidR="00CF481C">
        <w:t>contract_status</w:t>
      </w:r>
      <w:proofErr w:type="spellEnd"/>
      <w:r w:rsidR="00CF481C">
        <w:t>": "SIGNED",</w:t>
      </w:r>
      <w:r>
        <w:br/>
        <w:t xml:space="preserve">  "</w:t>
      </w:r>
      <w:proofErr w:type="spellStart"/>
      <w:r>
        <w:t>company_name</w:t>
      </w:r>
      <w:proofErr w:type="spellEnd"/>
      <w:r>
        <w:t xml:space="preserve">": "Example Company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>",</w:t>
      </w:r>
      <w:r>
        <w:br/>
        <w:t xml:space="preserve">  "address_1": "123 Main Street",</w:t>
      </w:r>
      <w:r>
        <w:br/>
        <w:t xml:space="preserve">  "address_2": "Level 10",</w:t>
      </w:r>
      <w:r>
        <w:br/>
        <w:t xml:space="preserve">  "address_3": "Tower A",</w:t>
      </w:r>
      <w:r>
        <w:br/>
        <w:t xml:space="preserve">  "city": "Kuala Lumpur",</w:t>
      </w:r>
      <w:r>
        <w:br/>
        <w:t xml:space="preserve">  "state": "Wilayah Persekutuan",</w:t>
      </w:r>
      <w:r>
        <w:br/>
        <w:t xml:space="preserve">  "postcode": "50000",</w:t>
      </w:r>
      <w:r>
        <w:br/>
        <w:t xml:space="preserve">  "country": "MALAYSIA",</w:t>
      </w:r>
      <w:r w:rsidR="00EA5902">
        <w:br/>
        <w:t xml:space="preserve">  "</w:t>
      </w:r>
      <w:proofErr w:type="spellStart"/>
      <w:r w:rsidR="00EA5902">
        <w:t>project_event</w:t>
      </w:r>
      <w:proofErr w:type="spellEnd"/>
      <w:r w:rsidR="00EA5902">
        <w:t>": "ENGINEER 2026",</w:t>
      </w:r>
      <w:r w:rsidR="00EA5902">
        <w:br/>
        <w:t xml:space="preserve">  "</w:t>
      </w:r>
      <w:proofErr w:type="spellStart"/>
      <w:r w:rsidR="00EA5902">
        <w:t>fascia_name</w:t>
      </w:r>
      <w:proofErr w:type="spellEnd"/>
      <w:r w:rsidR="00EA5902">
        <w:t>": "EXAMPLE COMPANY",</w:t>
      </w:r>
      <w:r w:rsidR="00EA5902">
        <w:br/>
        <w:t xml:space="preserve">  "</w:t>
      </w:r>
      <w:proofErr w:type="spellStart"/>
      <w:r w:rsidR="00EA5902">
        <w:t>primary_contact_name</w:t>
      </w:r>
      <w:proofErr w:type="spellEnd"/>
      <w:r w:rsidR="00EA5902">
        <w:t>": "John Doe",</w:t>
      </w:r>
      <w:r w:rsidR="00EA5902">
        <w:br/>
        <w:t xml:space="preserve">  "</w:t>
      </w:r>
      <w:proofErr w:type="spellStart"/>
      <w:r w:rsidR="00EA5902">
        <w:t>primary_contact_email</w:t>
      </w:r>
      <w:proofErr w:type="spellEnd"/>
      <w:r w:rsidR="00EA5902">
        <w:t>": "john.doe@example.com",</w:t>
      </w:r>
      <w:r>
        <w:br/>
        <w:t xml:space="preserve">  "</w:t>
      </w:r>
      <w:proofErr w:type="spellStart"/>
      <w:r>
        <w:t>contact_person_name</w:t>
      </w:r>
      <w:proofErr w:type="spellEnd"/>
      <w:r>
        <w:t>": "John Doe",</w:t>
      </w:r>
      <w:r>
        <w:br/>
        <w:t xml:space="preserve">  "</w:t>
      </w:r>
      <w:proofErr w:type="spellStart"/>
      <w:r>
        <w:t>contact_person_email</w:t>
      </w:r>
      <w:proofErr w:type="spellEnd"/>
      <w:r>
        <w:t>": "john.doe@example.com",</w:t>
      </w:r>
      <w:r>
        <w:br/>
        <w:t xml:space="preserve">  "</w:t>
      </w:r>
      <w:proofErr w:type="spellStart"/>
      <w:r>
        <w:t>contact_person_mobile</w:t>
      </w:r>
      <w:proofErr w:type="spellEnd"/>
      <w:r>
        <w:t>": "+60123456789",</w:t>
      </w:r>
      <w:r>
        <w:br/>
        <w:t xml:space="preserve">  "</w:t>
      </w:r>
      <w:proofErr w:type="spellStart"/>
      <w:r>
        <w:t>contact_person_office</w:t>
      </w:r>
      <w:proofErr w:type="spellEnd"/>
      <w:r>
        <w:t>": "+60312345678",</w:t>
      </w:r>
      <w:r>
        <w:br/>
        <w:t xml:space="preserve">  "</w:t>
      </w:r>
      <w:proofErr w:type="spellStart"/>
      <w:r>
        <w:t>contact_person_fax</w:t>
      </w:r>
      <w:proofErr w:type="spellEnd"/>
      <w:r>
        <w:t>": "+60312345679",</w:t>
      </w:r>
      <w:r>
        <w:br/>
        <w:t xml:space="preserve">  "contact_person_name_2": "Jane Smith",</w:t>
      </w:r>
      <w:r>
        <w:br/>
        <w:t xml:space="preserve">  "contact_person_email_2": "jane.smith@example.com",</w:t>
      </w:r>
      <w:r>
        <w:br/>
        <w:t xml:space="preserve">  "contact_person_mobile_2": "+60129876543",</w:t>
      </w:r>
      <w:r>
        <w:br/>
        <w:t xml:space="preserve">  "contact_person_office_2": "+60387654321",</w:t>
      </w:r>
      <w:r>
        <w:br/>
        <w:t xml:space="preserve">  "contact_person_fax_2": "+60387654322",</w:t>
      </w:r>
      <w:r>
        <w:br/>
        <w:t xml:space="preserve">  "booths": [</w:t>
      </w:r>
      <w:r>
        <w:br/>
        <w:t xml:space="preserve">    {</w:t>
      </w:r>
      <w:r>
        <w:br/>
        <w:t xml:space="preserve">      "</w:t>
      </w:r>
      <w:proofErr w:type="spellStart"/>
      <w:r>
        <w:t>booth_no</w:t>
      </w:r>
      <w:proofErr w:type="spellEnd"/>
      <w:r>
        <w:t>": "A10",</w:t>
      </w:r>
      <w:r>
        <w:br/>
        <w:t xml:space="preserve">      "</w:t>
      </w:r>
      <w:proofErr w:type="spellStart"/>
      <w:r>
        <w:t>booth_dimension</w:t>
      </w:r>
      <w:proofErr w:type="spellEnd"/>
      <w:r>
        <w:t>": "3x3",</w:t>
      </w:r>
      <w:r>
        <w:br/>
        <w:t xml:space="preserve">      "</w:t>
      </w:r>
      <w:proofErr w:type="spellStart"/>
      <w:r>
        <w:t>booth_size</w:t>
      </w:r>
      <w:proofErr w:type="spellEnd"/>
      <w:r>
        <w:t>": 9.0</w:t>
      </w:r>
      <w:r>
        <w:br/>
        <w:t xml:space="preserve">    },</w:t>
      </w:r>
      <w:r>
        <w:br/>
        <w:t xml:space="preserve">    {</w:t>
      </w:r>
      <w:r>
        <w:br/>
        <w:t xml:space="preserve">      "</w:t>
      </w:r>
      <w:proofErr w:type="spellStart"/>
      <w:r>
        <w:t>booth_no</w:t>
      </w:r>
      <w:proofErr w:type="spellEnd"/>
      <w:r>
        <w:t>": "A11",</w:t>
      </w:r>
      <w:r>
        <w:br/>
        <w:t xml:space="preserve">      "</w:t>
      </w:r>
      <w:proofErr w:type="spellStart"/>
      <w:r>
        <w:t>booth_dimension</w:t>
      </w:r>
      <w:proofErr w:type="spellEnd"/>
      <w:r>
        <w:t>": "3x3",</w:t>
      </w:r>
      <w:r>
        <w:br/>
        <w:t xml:space="preserve">      "</w:t>
      </w:r>
      <w:proofErr w:type="spellStart"/>
      <w:r>
        <w:t>booth_size</w:t>
      </w:r>
      <w:proofErr w:type="spellEnd"/>
      <w:r>
        <w:t>": 9.0</w:t>
      </w:r>
      <w:r>
        <w:br/>
        <w:t xml:space="preserve">    }</w:t>
      </w:r>
      <w:r>
        <w:br/>
      </w:r>
      <w:r>
        <w:lastRenderedPageBreak/>
        <w:t xml:space="preserve">  ],</w:t>
      </w:r>
      <w:r>
        <w:br/>
        <w:t xml:space="preserve">  "</w:t>
      </w:r>
      <w:proofErr w:type="spellStart"/>
      <w:r>
        <w:t>exhibit_profile</w:t>
      </w:r>
      <w:proofErr w:type="spellEnd"/>
      <w:r>
        <w:t>": [</w:t>
      </w:r>
      <w:r>
        <w:br/>
        <w:t xml:space="preserve">    "AIR CONDITIONING",</w:t>
      </w:r>
      <w:r>
        <w:br/>
        <w:t xml:space="preserve">    "VENTILATION SYSTEMS"</w:t>
      </w:r>
      <w:r>
        <w:br/>
        <w:t xml:space="preserve">  ]</w:t>
      </w:r>
      <w:r>
        <w:br/>
        <w:t>}</w:t>
      </w:r>
    </w:p>
    <w:p w14:paraId="73CA002D" w14:textId="77777777" w:rsidR="005A5916" w:rsidRDefault="00860607">
      <w:pPr>
        <w:pStyle w:val="Heading2"/>
      </w:pPr>
      <w:r>
        <w:t>6.2 Update Existing Exhibitor</w:t>
      </w:r>
    </w:p>
    <w:p w14:paraId="2775B795" w14:textId="015C7FEC" w:rsidR="005A5916" w:rsidRDefault="00AA40B1">
      <w:pPr>
        <w:pStyle w:val="IntenseQuote"/>
      </w:pPr>
      <w:r>
        <w:t>POST /</w:t>
      </w:r>
      <w:proofErr w:type="spellStart"/>
      <w:r>
        <w:t>api</w:t>
      </w:r>
      <w:proofErr w:type="spellEnd"/>
      <w:r>
        <w:t>/exhibitor/</w:t>
      </w:r>
      <w:proofErr w:type="spellStart"/>
      <w:r>
        <w:t>create</w:t>
      </w:r>
      <w:r w:rsidR="00596772">
        <w:t>_or_update</w:t>
      </w:r>
      <w:proofErr w:type="spellEnd"/>
      <w:r>
        <w:t>/</w:t>
      </w:r>
    </w:p>
    <w:p w14:paraId="6A10A512" w14:textId="3FA8FCCA" w:rsidR="005A5916" w:rsidRDefault="00AA40B1">
      <w:r>
        <w:t>{</w:t>
      </w:r>
      <w:r>
        <w:br/>
        <w:t xml:space="preserve">  "username": "exhibitor_123",</w:t>
      </w:r>
      <w:r>
        <w:br/>
        <w:t xml:space="preserve">  "</w:t>
      </w:r>
      <w:proofErr w:type="spellStart"/>
      <w:r>
        <w:t>contract_no</w:t>
      </w:r>
      <w:proofErr w:type="spellEnd"/>
      <w:r>
        <w:t>": "ABC-002",</w:t>
      </w:r>
      <w:r w:rsidR="00CF481C">
        <w:br/>
        <w:t xml:space="preserve">  "</w:t>
      </w:r>
      <w:proofErr w:type="spellStart"/>
      <w:r w:rsidR="00CF481C">
        <w:t>contract_status</w:t>
      </w:r>
      <w:proofErr w:type="spellEnd"/>
      <w:r w:rsidR="00CF481C">
        <w:t>": "VOID",</w:t>
      </w:r>
      <w:r>
        <w:br/>
        <w:t xml:space="preserve">  "</w:t>
      </w:r>
      <w:proofErr w:type="spellStart"/>
      <w:r>
        <w:t>company_name</w:t>
      </w:r>
      <w:proofErr w:type="spellEnd"/>
      <w:r>
        <w:t xml:space="preserve">": "Example Company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>",</w:t>
      </w:r>
      <w:r>
        <w:br/>
        <w:t xml:space="preserve">  "address_1": "123 Main Street",</w:t>
      </w:r>
      <w:r>
        <w:br/>
        <w:t xml:space="preserve">  "address_2": "Level 10",</w:t>
      </w:r>
      <w:r>
        <w:br/>
        <w:t xml:space="preserve">  "address_3": "Tower A",</w:t>
      </w:r>
      <w:r>
        <w:br/>
        <w:t xml:space="preserve">  "city": "Kuala Lumpur",</w:t>
      </w:r>
      <w:r>
        <w:br/>
        <w:t xml:space="preserve">  "state": "Wilayah Persekutuan",</w:t>
      </w:r>
      <w:r>
        <w:br/>
        <w:t xml:space="preserve">  "postcode": "50000",</w:t>
      </w:r>
      <w:r>
        <w:br/>
        <w:t xml:space="preserve">  "country": "MALAYSIA",</w:t>
      </w:r>
      <w:r w:rsidR="002A688B">
        <w:br/>
        <w:t xml:space="preserve">  "</w:t>
      </w:r>
      <w:proofErr w:type="spellStart"/>
      <w:r w:rsidR="002A688B">
        <w:t>project_event</w:t>
      </w:r>
      <w:proofErr w:type="spellEnd"/>
      <w:r w:rsidR="002A688B">
        <w:t>": "ENGINEER 2027",</w:t>
      </w:r>
      <w:r w:rsidR="002A688B">
        <w:br/>
        <w:t xml:space="preserve">  "</w:t>
      </w:r>
      <w:proofErr w:type="spellStart"/>
      <w:r w:rsidR="002A688B">
        <w:t>fascia_name</w:t>
      </w:r>
      <w:proofErr w:type="spellEnd"/>
      <w:r w:rsidR="002A688B">
        <w:t>": "EXAMPLE COMPANY",</w:t>
      </w:r>
      <w:r w:rsidR="002A688B">
        <w:br/>
        <w:t xml:space="preserve">  "</w:t>
      </w:r>
      <w:proofErr w:type="spellStart"/>
      <w:r w:rsidR="002A688B">
        <w:t>primary_contact_name</w:t>
      </w:r>
      <w:proofErr w:type="spellEnd"/>
      <w:r w:rsidR="002A688B">
        <w:t>": "John Doe",</w:t>
      </w:r>
      <w:r w:rsidR="002A688B">
        <w:br/>
        <w:t xml:space="preserve">  "</w:t>
      </w:r>
      <w:proofErr w:type="spellStart"/>
      <w:r w:rsidR="002A688B">
        <w:t>primary_contact_email</w:t>
      </w:r>
      <w:proofErr w:type="spellEnd"/>
      <w:r w:rsidR="002A688B">
        <w:t>": "john.doe@example.com",</w:t>
      </w:r>
      <w:r>
        <w:br/>
        <w:t xml:space="preserve">  "</w:t>
      </w:r>
      <w:proofErr w:type="spellStart"/>
      <w:r>
        <w:t>contact_person_name</w:t>
      </w:r>
      <w:proofErr w:type="spellEnd"/>
      <w:r>
        <w:t>": "John Doe",</w:t>
      </w:r>
      <w:r>
        <w:br/>
        <w:t xml:space="preserve">  "</w:t>
      </w:r>
      <w:proofErr w:type="spellStart"/>
      <w:r>
        <w:t>contact_person_email</w:t>
      </w:r>
      <w:proofErr w:type="spellEnd"/>
      <w:r>
        <w:t>": "john.doe@example.com",</w:t>
      </w:r>
      <w:r>
        <w:br/>
        <w:t xml:space="preserve">  "</w:t>
      </w:r>
      <w:proofErr w:type="spellStart"/>
      <w:r>
        <w:t>contact_person_mobile</w:t>
      </w:r>
      <w:proofErr w:type="spellEnd"/>
      <w:r>
        <w:t>": "+60123456789",</w:t>
      </w:r>
      <w:r>
        <w:br/>
        <w:t xml:space="preserve">  "</w:t>
      </w:r>
      <w:proofErr w:type="spellStart"/>
      <w:r>
        <w:t>contact_person_office</w:t>
      </w:r>
      <w:proofErr w:type="spellEnd"/>
      <w:r>
        <w:t>": "+60312345678",</w:t>
      </w:r>
      <w:r>
        <w:br/>
        <w:t xml:space="preserve">  "</w:t>
      </w:r>
      <w:proofErr w:type="spellStart"/>
      <w:r>
        <w:t>contact_person_fax</w:t>
      </w:r>
      <w:proofErr w:type="spellEnd"/>
      <w:r>
        <w:t>": "+60312345679",</w:t>
      </w:r>
      <w:r>
        <w:br/>
        <w:t xml:space="preserve">  "contact_person_name_2": "Jane Smith",</w:t>
      </w:r>
      <w:r>
        <w:br/>
        <w:t xml:space="preserve">  "contact_person_email_2": "jane.smith@example.com",</w:t>
      </w:r>
      <w:r>
        <w:br/>
        <w:t xml:space="preserve">  "contact_person_mobile_2": "+60129876543",</w:t>
      </w:r>
      <w:r>
        <w:br/>
        <w:t xml:space="preserve">  "contact_person_office_2": "+60387654321",</w:t>
      </w:r>
      <w:r>
        <w:br/>
        <w:t xml:space="preserve">  "contact_person_fax_2": "+60387654322",</w:t>
      </w:r>
      <w:r>
        <w:br/>
        <w:t xml:space="preserve">  "booths": [</w:t>
      </w:r>
      <w:r>
        <w:br/>
        <w:t xml:space="preserve">    {</w:t>
      </w:r>
      <w:r>
        <w:br/>
        <w:t xml:space="preserve">      "</w:t>
      </w:r>
      <w:proofErr w:type="spellStart"/>
      <w:r>
        <w:t>booth_no</w:t>
      </w:r>
      <w:proofErr w:type="spellEnd"/>
      <w:r>
        <w:t>": "B20",</w:t>
      </w:r>
      <w:r>
        <w:br/>
        <w:t xml:space="preserve">      "</w:t>
      </w:r>
      <w:proofErr w:type="spellStart"/>
      <w:r>
        <w:t>booth_dimension</w:t>
      </w:r>
      <w:proofErr w:type="spellEnd"/>
      <w:r>
        <w:t>": "3x6",</w:t>
      </w:r>
      <w:r>
        <w:br/>
        <w:t xml:space="preserve">      "</w:t>
      </w:r>
      <w:proofErr w:type="spellStart"/>
      <w:r>
        <w:t>booth_size</w:t>
      </w:r>
      <w:proofErr w:type="spellEnd"/>
      <w:r>
        <w:t>": 18.0</w:t>
      </w:r>
      <w:r>
        <w:br/>
        <w:t xml:space="preserve">    }</w:t>
      </w:r>
      <w:r>
        <w:br/>
      </w:r>
      <w:r>
        <w:lastRenderedPageBreak/>
        <w:t xml:space="preserve">  ],</w:t>
      </w:r>
      <w:r>
        <w:br/>
        <w:t xml:space="preserve">  "</w:t>
      </w:r>
      <w:proofErr w:type="spellStart"/>
      <w:r>
        <w:t>exhibit_profile</w:t>
      </w:r>
      <w:proofErr w:type="spellEnd"/>
      <w:r>
        <w:t>": [</w:t>
      </w:r>
      <w:r>
        <w:br/>
        <w:t xml:space="preserve">    "AIR CONDITIONING",</w:t>
      </w:r>
      <w:r>
        <w:br/>
        <w:t xml:space="preserve">    "VENTILATION SYSTEMS"</w:t>
      </w:r>
      <w:r>
        <w:br/>
        <w:t xml:space="preserve">  ]</w:t>
      </w:r>
      <w:r>
        <w:br/>
        <w:t>}</w:t>
      </w:r>
    </w:p>
    <w:p w14:paraId="68A05E5F" w14:textId="77777777" w:rsidR="00B36C7D" w:rsidRDefault="00B36C7D"/>
    <w:p w14:paraId="27E6AA76" w14:textId="77777777" w:rsidR="00B36C7D" w:rsidRDefault="00B36C7D"/>
    <w:sectPr w:rsidR="00B36C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D6E7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322CE"/>
    <w:multiLevelType w:val="multilevel"/>
    <w:tmpl w:val="D51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C65B1"/>
    <w:multiLevelType w:val="multilevel"/>
    <w:tmpl w:val="16C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D56A7"/>
    <w:multiLevelType w:val="hybridMultilevel"/>
    <w:tmpl w:val="65CA69D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1E2E29"/>
    <w:multiLevelType w:val="multilevel"/>
    <w:tmpl w:val="468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D33D4"/>
    <w:multiLevelType w:val="multilevel"/>
    <w:tmpl w:val="06B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A3D7C"/>
    <w:multiLevelType w:val="hybridMultilevel"/>
    <w:tmpl w:val="E2F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F4440"/>
    <w:multiLevelType w:val="multilevel"/>
    <w:tmpl w:val="1DD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C19E9"/>
    <w:multiLevelType w:val="multilevel"/>
    <w:tmpl w:val="4FB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749409">
    <w:abstractNumId w:val="8"/>
  </w:num>
  <w:num w:numId="2" w16cid:durableId="2099859631">
    <w:abstractNumId w:val="6"/>
  </w:num>
  <w:num w:numId="3" w16cid:durableId="1908030563">
    <w:abstractNumId w:val="5"/>
  </w:num>
  <w:num w:numId="4" w16cid:durableId="927075234">
    <w:abstractNumId w:val="4"/>
  </w:num>
  <w:num w:numId="5" w16cid:durableId="70977926">
    <w:abstractNumId w:val="7"/>
  </w:num>
  <w:num w:numId="6" w16cid:durableId="2038386322">
    <w:abstractNumId w:val="3"/>
  </w:num>
  <w:num w:numId="7" w16cid:durableId="1571041042">
    <w:abstractNumId w:val="2"/>
  </w:num>
  <w:num w:numId="8" w16cid:durableId="929585768">
    <w:abstractNumId w:val="1"/>
  </w:num>
  <w:num w:numId="9" w16cid:durableId="846485315">
    <w:abstractNumId w:val="0"/>
  </w:num>
  <w:num w:numId="10" w16cid:durableId="615911252">
    <w:abstractNumId w:val="11"/>
  </w:num>
  <w:num w:numId="11" w16cid:durableId="435907791">
    <w:abstractNumId w:val="10"/>
  </w:num>
  <w:num w:numId="12" w16cid:durableId="869298410">
    <w:abstractNumId w:val="13"/>
  </w:num>
  <w:num w:numId="13" w16cid:durableId="722676828">
    <w:abstractNumId w:val="9"/>
  </w:num>
  <w:num w:numId="14" w16cid:durableId="1580476831">
    <w:abstractNumId w:val="15"/>
  </w:num>
  <w:num w:numId="15" w16cid:durableId="1845129134">
    <w:abstractNumId w:val="16"/>
  </w:num>
  <w:num w:numId="16" w16cid:durableId="854687419">
    <w:abstractNumId w:val="12"/>
  </w:num>
  <w:num w:numId="17" w16cid:durableId="11603872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32"/>
    <w:rsid w:val="0006063C"/>
    <w:rsid w:val="000E0D58"/>
    <w:rsid w:val="00131B06"/>
    <w:rsid w:val="0015074B"/>
    <w:rsid w:val="00166F1D"/>
    <w:rsid w:val="001D2D8D"/>
    <w:rsid w:val="00233F55"/>
    <w:rsid w:val="0026682D"/>
    <w:rsid w:val="0029639D"/>
    <w:rsid w:val="002A688B"/>
    <w:rsid w:val="002E1DD8"/>
    <w:rsid w:val="00301A64"/>
    <w:rsid w:val="00326F90"/>
    <w:rsid w:val="00373884"/>
    <w:rsid w:val="003B107B"/>
    <w:rsid w:val="003E4533"/>
    <w:rsid w:val="0042025C"/>
    <w:rsid w:val="00426BD0"/>
    <w:rsid w:val="00467B64"/>
    <w:rsid w:val="004961E8"/>
    <w:rsid w:val="004968E5"/>
    <w:rsid w:val="004B6E36"/>
    <w:rsid w:val="005829F1"/>
    <w:rsid w:val="00596772"/>
    <w:rsid w:val="005A5916"/>
    <w:rsid w:val="005C725B"/>
    <w:rsid w:val="006032B5"/>
    <w:rsid w:val="006C2BA6"/>
    <w:rsid w:val="006E188F"/>
    <w:rsid w:val="00731CC5"/>
    <w:rsid w:val="007E4D34"/>
    <w:rsid w:val="00825C4A"/>
    <w:rsid w:val="00860607"/>
    <w:rsid w:val="008628A0"/>
    <w:rsid w:val="008B5530"/>
    <w:rsid w:val="008F373F"/>
    <w:rsid w:val="00905796"/>
    <w:rsid w:val="009C3095"/>
    <w:rsid w:val="009C61A8"/>
    <w:rsid w:val="009D42B3"/>
    <w:rsid w:val="009D78E3"/>
    <w:rsid w:val="00A00DDA"/>
    <w:rsid w:val="00AA1D8D"/>
    <w:rsid w:val="00AA40B1"/>
    <w:rsid w:val="00AA68EF"/>
    <w:rsid w:val="00AA7ED4"/>
    <w:rsid w:val="00B36C7D"/>
    <w:rsid w:val="00B451E1"/>
    <w:rsid w:val="00B47730"/>
    <w:rsid w:val="00BA2C82"/>
    <w:rsid w:val="00BB703B"/>
    <w:rsid w:val="00BC41FA"/>
    <w:rsid w:val="00BD4FB8"/>
    <w:rsid w:val="00BE0DB4"/>
    <w:rsid w:val="00BE66D5"/>
    <w:rsid w:val="00BE6D04"/>
    <w:rsid w:val="00BF1E84"/>
    <w:rsid w:val="00BF215F"/>
    <w:rsid w:val="00BF4023"/>
    <w:rsid w:val="00C23122"/>
    <w:rsid w:val="00C3145D"/>
    <w:rsid w:val="00C50A9E"/>
    <w:rsid w:val="00C620DA"/>
    <w:rsid w:val="00C62F86"/>
    <w:rsid w:val="00C80B83"/>
    <w:rsid w:val="00CB0664"/>
    <w:rsid w:val="00CF481C"/>
    <w:rsid w:val="00D3667E"/>
    <w:rsid w:val="00DC0A2C"/>
    <w:rsid w:val="00E16BDD"/>
    <w:rsid w:val="00E23C12"/>
    <w:rsid w:val="00E4178D"/>
    <w:rsid w:val="00EA5902"/>
    <w:rsid w:val="00F0477C"/>
    <w:rsid w:val="00F82FC1"/>
    <w:rsid w:val="00FB7030"/>
    <w:rsid w:val="00FC63D6"/>
    <w:rsid w:val="00FC693F"/>
    <w:rsid w:val="00F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E07BA"/>
  <w14:defaultImageDpi w14:val="300"/>
  <w15:docId w15:val="{08D114AF-B8C4-C148-AF8F-F5A2321C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9C61A8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F82F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2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1085</Words>
  <Characters>6191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</cp:lastModifiedBy>
  <cp:revision>2</cp:revision>
  <dcterms:created xsi:type="dcterms:W3CDTF">2026-03-11T08:52:00Z</dcterms:created>
  <dcterms:modified xsi:type="dcterms:W3CDTF">2026-03-11T08:52:00Z</dcterms:modified>
  <cp:category/>
</cp:coreProperties>
</file>